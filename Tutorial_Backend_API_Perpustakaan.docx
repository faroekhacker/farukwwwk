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5EDA6" w14:textId="77777777" w:rsidR="00412D4E" w:rsidRDefault="00000000">
      <w:pPr>
        <w:spacing w:after="80"/>
        <w:jc w:val="center"/>
      </w:pPr>
      <w:r>
        <w:rPr>
          <w:rFonts w:ascii="Times New Roman" w:hAnsi="Times New Roman"/>
          <w:b/>
          <w:sz w:val="36"/>
        </w:rPr>
        <w:t>PETUNJUK PENGOPERASIAN</w:t>
      </w:r>
    </w:p>
    <w:p w14:paraId="6ACADA7C" w14:textId="77777777" w:rsidR="00412D4E" w:rsidRDefault="00000000">
      <w:pPr>
        <w:spacing w:after="80"/>
        <w:jc w:val="center"/>
      </w:pPr>
      <w:r>
        <w:rPr>
          <w:rFonts w:ascii="Times New Roman" w:hAnsi="Times New Roman"/>
          <w:b/>
          <w:sz w:val="32"/>
        </w:rPr>
        <w:t>BACKEND API SISTEM INFORMASI</w:t>
      </w:r>
    </w:p>
    <w:p w14:paraId="032CB771" w14:textId="77777777" w:rsidR="00412D4E" w:rsidRDefault="00000000">
      <w:pPr>
        <w:spacing w:after="600"/>
        <w:jc w:val="center"/>
      </w:pPr>
      <w:r>
        <w:rPr>
          <w:rFonts w:ascii="Times New Roman" w:hAnsi="Times New Roman"/>
          <w:b/>
          <w:sz w:val="32"/>
        </w:rPr>
        <w:t>PEMINJAMAN BUKU PERPUSTAKAAN</w:t>
      </w:r>
    </w:p>
    <w:p w14:paraId="65862F35" w14:textId="77777777" w:rsidR="00412D4E" w:rsidRDefault="00412D4E"/>
    <w:p w14:paraId="67CDF732" w14:textId="77777777" w:rsidR="00412D4E" w:rsidRDefault="00412D4E"/>
    <w:p w14:paraId="0EFC77B8" w14:textId="77777777" w:rsidR="005F460F" w:rsidRDefault="005F460F"/>
    <w:p w14:paraId="668EB44E" w14:textId="77777777" w:rsidR="005F460F" w:rsidRDefault="005F460F"/>
    <w:p w14:paraId="7D73B17C" w14:textId="77777777" w:rsidR="005F460F" w:rsidRDefault="005F460F"/>
    <w:p w14:paraId="1B2B45DD" w14:textId="77777777" w:rsidR="005F460F" w:rsidRDefault="005F460F"/>
    <w:p w14:paraId="45859937" w14:textId="77777777" w:rsidR="005F460F" w:rsidRDefault="005F460F"/>
    <w:p w14:paraId="63911C11" w14:textId="44B09860" w:rsidR="00412D4E" w:rsidRPr="005F460F" w:rsidRDefault="00000000" w:rsidP="00B86BF7">
      <w:pPr>
        <w:spacing w:after="40"/>
        <w:jc w:val="center"/>
        <w:rPr>
          <w:b/>
          <w:sz w:val="32"/>
          <w:szCs w:val="32"/>
        </w:rPr>
      </w:pPr>
      <w:proofErr w:type="spellStart"/>
      <w:r w:rsidRPr="005F460F">
        <w:rPr>
          <w:rFonts w:ascii="Times New Roman" w:hAnsi="Times New Roman"/>
          <w:b/>
          <w:sz w:val="32"/>
          <w:szCs w:val="32"/>
        </w:rPr>
        <w:t>Disusun</w:t>
      </w:r>
      <w:proofErr w:type="spellEnd"/>
      <w:r w:rsidRPr="005F460F">
        <w:rPr>
          <w:rFonts w:ascii="Times New Roman" w:hAnsi="Times New Roman"/>
          <w:b/>
          <w:sz w:val="32"/>
          <w:szCs w:val="32"/>
        </w:rPr>
        <w:t xml:space="preserve"> </w:t>
      </w:r>
      <w:proofErr w:type="gramStart"/>
      <w:r w:rsidRPr="005F460F">
        <w:rPr>
          <w:rFonts w:ascii="Times New Roman" w:hAnsi="Times New Roman"/>
          <w:b/>
          <w:sz w:val="32"/>
          <w:szCs w:val="32"/>
        </w:rPr>
        <w:t>oleh :</w:t>
      </w:r>
      <w:proofErr w:type="gramEnd"/>
    </w:p>
    <w:p w14:paraId="50EEAF63" w14:textId="19E87220" w:rsidR="00412D4E" w:rsidRPr="005F460F" w:rsidRDefault="00B86BF7" w:rsidP="00B86BF7">
      <w:pPr>
        <w:spacing w:after="40"/>
        <w:jc w:val="center"/>
        <w:rPr>
          <w:b/>
          <w:sz w:val="32"/>
          <w:szCs w:val="32"/>
        </w:rPr>
      </w:pPr>
      <w:r w:rsidRPr="005F460F">
        <w:rPr>
          <w:rFonts w:ascii="Times New Roman" w:hAnsi="Times New Roman"/>
          <w:b/>
          <w:sz w:val="32"/>
          <w:szCs w:val="32"/>
        </w:rPr>
        <w:t>Ahmad Dani</w:t>
      </w:r>
    </w:p>
    <w:p w14:paraId="371A0406" w14:textId="4D0D89C7" w:rsidR="005F460F" w:rsidRPr="005F460F" w:rsidRDefault="00B86BF7" w:rsidP="005F460F">
      <w:pPr>
        <w:spacing w:after="40"/>
        <w:jc w:val="center"/>
        <w:rPr>
          <w:b/>
          <w:sz w:val="32"/>
          <w:szCs w:val="32"/>
        </w:rPr>
      </w:pPr>
      <w:r w:rsidRPr="005F460F">
        <w:rPr>
          <w:rFonts w:ascii="Times New Roman" w:hAnsi="Times New Roman"/>
          <w:b/>
          <w:sz w:val="32"/>
          <w:szCs w:val="32"/>
        </w:rPr>
        <w:t>10125003</w:t>
      </w:r>
    </w:p>
    <w:p w14:paraId="29D66923" w14:textId="77777777" w:rsidR="005F460F" w:rsidRPr="005F460F" w:rsidRDefault="005F460F" w:rsidP="005F460F">
      <w:pPr>
        <w:rPr>
          <w:b/>
          <w:sz w:val="32"/>
          <w:szCs w:val="32"/>
        </w:rPr>
      </w:pPr>
    </w:p>
    <w:p w14:paraId="1B5BEB2F" w14:textId="77777777" w:rsidR="005F460F" w:rsidRDefault="005F460F" w:rsidP="005F460F"/>
    <w:p w14:paraId="4A5930EC" w14:textId="77777777" w:rsidR="005F460F" w:rsidRDefault="005F460F" w:rsidP="005F460F"/>
    <w:p w14:paraId="2E1D20BA" w14:textId="77777777" w:rsidR="005F460F" w:rsidRDefault="005F460F" w:rsidP="005F460F"/>
    <w:p w14:paraId="2B39503B" w14:textId="77777777" w:rsidR="005F460F" w:rsidRDefault="005F460F" w:rsidP="005F460F"/>
    <w:p w14:paraId="1ACCE66A" w14:textId="77777777" w:rsidR="005F460F" w:rsidRDefault="005F460F" w:rsidP="005F460F"/>
    <w:p w14:paraId="1EE27AE4" w14:textId="77777777" w:rsidR="005F460F" w:rsidRDefault="005F460F" w:rsidP="005F460F"/>
    <w:p w14:paraId="31917312" w14:textId="77777777" w:rsidR="005F460F" w:rsidRDefault="005F460F" w:rsidP="005F460F"/>
    <w:p w14:paraId="57CECB7B" w14:textId="77777777" w:rsidR="005F460F" w:rsidRDefault="005F460F" w:rsidP="005F460F"/>
    <w:p w14:paraId="5ECE6FFF" w14:textId="77777777" w:rsidR="005F460F" w:rsidRPr="005F460F" w:rsidRDefault="005F460F" w:rsidP="005F460F">
      <w:pPr>
        <w:jc w:val="center"/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5F460F">
        <w:rPr>
          <w:rFonts w:ascii="Times New Roman" w:hAnsi="Times New Roman"/>
          <w:b/>
          <w:bCs/>
          <w:sz w:val="32"/>
          <w:szCs w:val="32"/>
        </w:rPr>
        <w:t>Administrasi</w:t>
      </w:r>
      <w:proofErr w:type="spellEnd"/>
      <w:r w:rsidRPr="005F460F">
        <w:rPr>
          <w:rFonts w:ascii="Times New Roman" w:hAnsi="Times New Roman"/>
          <w:b/>
          <w:bCs/>
          <w:sz w:val="32"/>
          <w:szCs w:val="32"/>
        </w:rPr>
        <w:t xml:space="preserve"> Server dan </w:t>
      </w:r>
      <w:proofErr w:type="spellStart"/>
      <w:r w:rsidRPr="005F460F">
        <w:rPr>
          <w:rFonts w:ascii="Times New Roman" w:hAnsi="Times New Roman"/>
          <w:b/>
          <w:bCs/>
          <w:sz w:val="32"/>
          <w:szCs w:val="32"/>
        </w:rPr>
        <w:t>Jaringan</w:t>
      </w:r>
      <w:proofErr w:type="spellEnd"/>
      <w:r w:rsidRPr="005F460F">
        <w:rPr>
          <w:rFonts w:ascii="Times New Roman" w:hAnsi="Times New Roman"/>
          <w:b/>
          <w:bCs/>
          <w:sz w:val="32"/>
          <w:szCs w:val="32"/>
        </w:rPr>
        <w:t xml:space="preserve"> Komputer</w:t>
      </w:r>
    </w:p>
    <w:p w14:paraId="3BB4DE3E" w14:textId="4304EA62" w:rsidR="005F460F" w:rsidRPr="005F460F" w:rsidRDefault="005F460F" w:rsidP="005F460F">
      <w:pPr>
        <w:spacing w:after="40"/>
        <w:jc w:val="center"/>
        <w:rPr>
          <w:b/>
          <w:bCs/>
          <w:sz w:val="32"/>
          <w:szCs w:val="32"/>
        </w:rPr>
      </w:pPr>
      <w:proofErr w:type="spellStart"/>
      <w:r w:rsidRPr="005F460F">
        <w:rPr>
          <w:rFonts w:ascii="Times New Roman" w:hAnsi="Times New Roman"/>
          <w:b/>
          <w:bCs/>
          <w:sz w:val="32"/>
          <w:szCs w:val="32"/>
        </w:rPr>
        <w:t>Akademi</w:t>
      </w:r>
      <w:proofErr w:type="spellEnd"/>
      <w:r w:rsidRPr="005F460F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Pr="005F460F">
        <w:rPr>
          <w:rFonts w:ascii="Times New Roman" w:hAnsi="Times New Roman"/>
          <w:b/>
          <w:bCs/>
          <w:sz w:val="32"/>
          <w:szCs w:val="32"/>
        </w:rPr>
        <w:t>Komunitas</w:t>
      </w:r>
      <w:proofErr w:type="spellEnd"/>
      <w:r w:rsidRPr="005F460F">
        <w:rPr>
          <w:rFonts w:ascii="Times New Roman" w:hAnsi="Times New Roman"/>
          <w:b/>
          <w:bCs/>
          <w:sz w:val="32"/>
          <w:szCs w:val="32"/>
        </w:rPr>
        <w:t xml:space="preserve"> Negeri Putra Sang Fajar </w:t>
      </w:r>
      <w:proofErr w:type="spellStart"/>
      <w:r w:rsidRPr="005F460F">
        <w:rPr>
          <w:rFonts w:ascii="Times New Roman" w:hAnsi="Times New Roman"/>
          <w:b/>
          <w:bCs/>
          <w:sz w:val="32"/>
          <w:szCs w:val="32"/>
        </w:rPr>
        <w:t>Blitar</w:t>
      </w:r>
      <w:proofErr w:type="spellEnd"/>
    </w:p>
    <w:p w14:paraId="61EC8A62" w14:textId="6623EC46" w:rsidR="005F460F" w:rsidRPr="005F460F" w:rsidRDefault="005F460F" w:rsidP="005F460F">
      <w:pPr>
        <w:spacing w:after="40"/>
        <w:jc w:val="center"/>
        <w:rPr>
          <w:b/>
          <w:bCs/>
          <w:sz w:val="32"/>
          <w:szCs w:val="32"/>
        </w:rPr>
      </w:pPr>
      <w:proofErr w:type="spellStart"/>
      <w:r w:rsidRPr="005F460F">
        <w:rPr>
          <w:rFonts w:ascii="Times New Roman" w:hAnsi="Times New Roman"/>
          <w:b/>
          <w:bCs/>
          <w:sz w:val="32"/>
          <w:szCs w:val="32"/>
        </w:rPr>
        <w:t>Tahun</w:t>
      </w:r>
      <w:proofErr w:type="spellEnd"/>
      <w:r w:rsidRPr="005F460F">
        <w:rPr>
          <w:rFonts w:ascii="Times New Roman" w:hAnsi="Times New Roman"/>
          <w:b/>
          <w:bCs/>
          <w:sz w:val="32"/>
          <w:szCs w:val="32"/>
        </w:rPr>
        <w:t xml:space="preserve"> 2026</w:t>
      </w:r>
    </w:p>
    <w:p w14:paraId="3935E4D5" w14:textId="2EA097CE" w:rsidR="00412D4E" w:rsidRDefault="00000000" w:rsidP="00460778">
      <w:pPr>
        <w:pStyle w:val="Heading1"/>
      </w:pPr>
      <w:bookmarkStart w:id="0" w:name="_Toc234233205"/>
      <w:r>
        <w:lastRenderedPageBreak/>
        <w:t>DAFTAR ISI</w:t>
      </w:r>
      <w:bookmarkEnd w:id="0"/>
    </w:p>
    <w:sdt>
      <w:sdtPr>
        <w:id w:val="-122644732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sz w:val="22"/>
          <w:szCs w:val="22"/>
        </w:rPr>
      </w:sdtEndPr>
      <w:sdtContent>
        <w:p w14:paraId="303519FD" w14:textId="4B660AA7" w:rsidR="00460778" w:rsidRDefault="00460778">
          <w:pPr>
            <w:pStyle w:val="TOCHeading"/>
          </w:pPr>
          <w:r>
            <w:t>Contents</w:t>
          </w:r>
        </w:p>
        <w:p w14:paraId="4369660B" w14:textId="7187B44A" w:rsidR="00460778" w:rsidRDefault="00460778">
          <w:pPr>
            <w:pStyle w:val="TOC1"/>
            <w:tabs>
              <w:tab w:val="right" w:leader="dot" w:pos="792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33205" w:history="1">
            <w:r w:rsidRPr="005D7023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C93D4" w14:textId="239CC455" w:rsidR="00460778" w:rsidRDefault="00460778">
          <w:pPr>
            <w:pStyle w:val="TOC1"/>
            <w:tabs>
              <w:tab w:val="right" w:leader="dot" w:pos="792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233206" w:history="1">
            <w:r w:rsidRPr="005D7023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01211" w14:textId="2C7C5DCC" w:rsidR="00460778" w:rsidRDefault="00460778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4233207" w:history="1">
            <w:r w:rsidRPr="005D7023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1FF27" w14:textId="09448CB3" w:rsidR="00460778" w:rsidRDefault="00460778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4233208" w:history="1">
            <w:r w:rsidRPr="005D7023">
              <w:rPr>
                <w:rStyle w:val="Hyperlink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64113" w14:textId="2D73B631" w:rsidR="00460778" w:rsidRDefault="00460778">
          <w:pPr>
            <w:pStyle w:val="TOC1"/>
            <w:tabs>
              <w:tab w:val="right" w:leader="dot" w:pos="7927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233209" w:history="1">
            <w:r w:rsidRPr="005D7023">
              <w:rPr>
                <w:rStyle w:val="Hyperlink"/>
                <w:noProof/>
              </w:rPr>
              <w:t>BAB II PERSIAPAN LINGKUNGAN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_Toc234233209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2DC0D" w14:textId="381B61CD" w:rsidR="00460778" w:rsidRDefault="00460778">
          <w:r>
            <w:rPr>
              <w:b/>
              <w:bCs/>
              <w:noProof/>
            </w:rPr>
            <w:fldChar w:fldCharType="end"/>
          </w:r>
        </w:p>
      </w:sdtContent>
    </w:sdt>
    <w:p w14:paraId="07381D43" w14:textId="77777777" w:rsidR="00460778" w:rsidRPr="00460778" w:rsidRDefault="00460778" w:rsidP="00460778"/>
    <w:p w14:paraId="639886A2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b/>
          <w:sz w:val="24"/>
        </w:rPr>
        <w:t>SAMPUL</w:t>
      </w:r>
      <w:r>
        <w:rPr>
          <w:rFonts w:ascii="Times New Roman" w:hAnsi="Times New Roman"/>
          <w:b/>
          <w:sz w:val="24"/>
        </w:rPr>
        <w:tab/>
      </w:r>
      <w:proofErr w:type="spellStart"/>
      <w:r>
        <w:rPr>
          <w:rFonts w:ascii="Times New Roman" w:hAnsi="Times New Roman"/>
          <w:b/>
          <w:sz w:val="24"/>
        </w:rPr>
        <w:t>i</w:t>
      </w:r>
      <w:proofErr w:type="spellEnd"/>
    </w:p>
    <w:p w14:paraId="6D71EB16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b/>
          <w:sz w:val="24"/>
        </w:rPr>
        <w:t>DAFTAR ISI</w:t>
      </w:r>
      <w:r>
        <w:rPr>
          <w:rFonts w:ascii="Times New Roman" w:hAnsi="Times New Roman"/>
          <w:b/>
          <w:sz w:val="24"/>
        </w:rPr>
        <w:tab/>
        <w:t>ii</w:t>
      </w:r>
    </w:p>
    <w:p w14:paraId="46549CF5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b/>
          <w:sz w:val="24"/>
        </w:rPr>
        <w:t>DAFTAR GAMBAR</w:t>
      </w:r>
      <w:r>
        <w:rPr>
          <w:rFonts w:ascii="Times New Roman" w:hAnsi="Times New Roman"/>
          <w:b/>
          <w:sz w:val="24"/>
        </w:rPr>
        <w:tab/>
        <w:t>iii</w:t>
      </w:r>
    </w:p>
    <w:p w14:paraId="3716477C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b/>
          <w:sz w:val="24"/>
        </w:rPr>
        <w:t>DAFTAR TABEL</w:t>
      </w:r>
      <w:r>
        <w:rPr>
          <w:rFonts w:ascii="Times New Roman" w:hAnsi="Times New Roman"/>
          <w:b/>
          <w:sz w:val="24"/>
        </w:rPr>
        <w:tab/>
        <w:t>iv</w:t>
      </w:r>
    </w:p>
    <w:p w14:paraId="6CC129C6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b/>
          <w:sz w:val="24"/>
        </w:rPr>
        <w:t>BAB I      PENDAHULUAN</w:t>
      </w:r>
      <w:r>
        <w:rPr>
          <w:rFonts w:ascii="Times New Roman" w:hAnsi="Times New Roman"/>
          <w:b/>
          <w:sz w:val="24"/>
        </w:rPr>
        <w:tab/>
        <w:t>1</w:t>
      </w:r>
    </w:p>
    <w:p w14:paraId="496C86F1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>1.1  Latar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Belakang</w:t>
      </w:r>
      <w:proofErr w:type="spellEnd"/>
      <w:r>
        <w:rPr>
          <w:rFonts w:ascii="Times New Roman" w:hAnsi="Times New Roman"/>
          <w:sz w:val="24"/>
        </w:rPr>
        <w:tab/>
        <w:t>1</w:t>
      </w:r>
    </w:p>
    <w:p w14:paraId="6381A8AF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>1.2  Tujuan</w:t>
      </w:r>
      <w:proofErr w:type="gramEnd"/>
      <w:r>
        <w:rPr>
          <w:rFonts w:ascii="Times New Roman" w:hAnsi="Times New Roman"/>
          <w:sz w:val="24"/>
        </w:rPr>
        <w:tab/>
        <w:t>1</w:t>
      </w:r>
    </w:p>
    <w:p w14:paraId="00313950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1.3  </w:t>
      </w:r>
      <w:proofErr w:type="spellStart"/>
      <w:r>
        <w:rPr>
          <w:rFonts w:ascii="Times New Roman" w:hAnsi="Times New Roman"/>
          <w:sz w:val="24"/>
        </w:rPr>
        <w:t>Teknologi</w:t>
      </w:r>
      <w:proofErr w:type="spellEnd"/>
      <w:proofErr w:type="gram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ab/>
        <w:t>2</w:t>
      </w:r>
    </w:p>
    <w:p w14:paraId="7B706F93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b/>
          <w:sz w:val="24"/>
        </w:rPr>
        <w:t>BAB II     PERSIAPAN LINGKUNGAN</w:t>
      </w:r>
      <w:r>
        <w:rPr>
          <w:rFonts w:ascii="Times New Roman" w:hAnsi="Times New Roman"/>
          <w:b/>
          <w:sz w:val="24"/>
        </w:rPr>
        <w:tab/>
        <w:t>3</w:t>
      </w:r>
    </w:p>
    <w:p w14:paraId="23755F7B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2.1  </w:t>
      </w:r>
      <w:proofErr w:type="spellStart"/>
      <w:r>
        <w:rPr>
          <w:rFonts w:ascii="Times New Roman" w:hAnsi="Times New Roman"/>
          <w:sz w:val="24"/>
        </w:rPr>
        <w:t>Persyaratan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ab/>
        <w:t>3</w:t>
      </w:r>
    </w:p>
    <w:p w14:paraId="68DCA3F5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2.2  </w:t>
      </w:r>
      <w:proofErr w:type="spellStart"/>
      <w:r>
        <w:rPr>
          <w:rFonts w:ascii="Times New Roman" w:hAnsi="Times New Roman"/>
          <w:sz w:val="24"/>
        </w:rPr>
        <w:t>Instalasi</w:t>
      </w:r>
      <w:proofErr w:type="spellEnd"/>
      <w:proofErr w:type="gramEnd"/>
      <w:r>
        <w:rPr>
          <w:rFonts w:ascii="Times New Roman" w:hAnsi="Times New Roman"/>
          <w:sz w:val="24"/>
        </w:rPr>
        <w:t xml:space="preserve"> Node.js</w:t>
      </w:r>
      <w:r>
        <w:rPr>
          <w:rFonts w:ascii="Times New Roman" w:hAnsi="Times New Roman"/>
          <w:sz w:val="24"/>
        </w:rPr>
        <w:tab/>
        <w:t>3</w:t>
      </w:r>
    </w:p>
    <w:p w14:paraId="738AE9A2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2.3  </w:t>
      </w:r>
      <w:proofErr w:type="spellStart"/>
      <w:r>
        <w:rPr>
          <w:rFonts w:ascii="Times New Roman" w:hAnsi="Times New Roman"/>
          <w:sz w:val="24"/>
        </w:rPr>
        <w:t>Instalasi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Dependensi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Proyek</w:t>
      </w:r>
      <w:proofErr w:type="spellEnd"/>
      <w:r>
        <w:rPr>
          <w:rFonts w:ascii="Times New Roman" w:hAnsi="Times New Roman"/>
          <w:sz w:val="24"/>
        </w:rPr>
        <w:tab/>
        <w:t>4</w:t>
      </w:r>
    </w:p>
    <w:p w14:paraId="3331E0D1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2.4  </w:t>
      </w:r>
      <w:proofErr w:type="spellStart"/>
      <w:r>
        <w:rPr>
          <w:rFonts w:ascii="Times New Roman" w:hAnsi="Times New Roman"/>
          <w:sz w:val="24"/>
        </w:rPr>
        <w:t>Konfigurasi</w:t>
      </w:r>
      <w:proofErr w:type="spellEnd"/>
      <w:proofErr w:type="gramEnd"/>
      <w:r>
        <w:rPr>
          <w:rFonts w:ascii="Times New Roman" w:hAnsi="Times New Roman"/>
          <w:sz w:val="24"/>
        </w:rPr>
        <w:t xml:space="preserve"> Database</w:t>
      </w:r>
      <w:r>
        <w:rPr>
          <w:rFonts w:ascii="Times New Roman" w:hAnsi="Times New Roman"/>
          <w:sz w:val="24"/>
        </w:rPr>
        <w:tab/>
        <w:t>4</w:t>
      </w:r>
    </w:p>
    <w:p w14:paraId="1B8A7A3C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b/>
          <w:sz w:val="24"/>
        </w:rPr>
        <w:t>BAB III    MENJALANKAN SERVER</w:t>
      </w:r>
      <w:r>
        <w:rPr>
          <w:rFonts w:ascii="Times New Roman" w:hAnsi="Times New Roman"/>
          <w:b/>
          <w:sz w:val="24"/>
        </w:rPr>
        <w:tab/>
        <w:t>5</w:t>
      </w:r>
    </w:p>
    <w:p w14:paraId="2A800E24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3.1  </w:t>
      </w:r>
      <w:proofErr w:type="spellStart"/>
      <w:r>
        <w:rPr>
          <w:rFonts w:ascii="Times New Roman" w:hAnsi="Times New Roman"/>
          <w:sz w:val="24"/>
        </w:rPr>
        <w:t>Menjalankan</w:t>
      </w:r>
      <w:proofErr w:type="spellEnd"/>
      <w:proofErr w:type="gramEnd"/>
      <w:r>
        <w:rPr>
          <w:rFonts w:ascii="Times New Roman" w:hAnsi="Times New Roman"/>
          <w:sz w:val="24"/>
        </w:rPr>
        <w:t xml:space="preserve"> Server (Mode Development)</w:t>
      </w:r>
      <w:r>
        <w:rPr>
          <w:rFonts w:ascii="Times New Roman" w:hAnsi="Times New Roman"/>
          <w:sz w:val="24"/>
        </w:rPr>
        <w:tab/>
        <w:t>5</w:t>
      </w:r>
    </w:p>
    <w:p w14:paraId="0DAB335A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3.2  </w:t>
      </w:r>
      <w:proofErr w:type="spellStart"/>
      <w:r>
        <w:rPr>
          <w:rFonts w:ascii="Times New Roman" w:hAnsi="Times New Roman"/>
          <w:sz w:val="24"/>
        </w:rPr>
        <w:t>Menjalankan</w:t>
      </w:r>
      <w:proofErr w:type="spellEnd"/>
      <w:proofErr w:type="gramEnd"/>
      <w:r>
        <w:rPr>
          <w:rFonts w:ascii="Times New Roman" w:hAnsi="Times New Roman"/>
          <w:sz w:val="24"/>
        </w:rPr>
        <w:t xml:space="preserve"> Server (Mode Production)</w:t>
      </w:r>
      <w:r>
        <w:rPr>
          <w:rFonts w:ascii="Times New Roman" w:hAnsi="Times New Roman"/>
          <w:sz w:val="24"/>
        </w:rPr>
        <w:tab/>
        <w:t>5</w:t>
      </w:r>
    </w:p>
    <w:p w14:paraId="7BDDC6FA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3.3  </w:t>
      </w:r>
      <w:proofErr w:type="spellStart"/>
      <w:r>
        <w:rPr>
          <w:rFonts w:ascii="Times New Roman" w:hAnsi="Times New Roman"/>
          <w:sz w:val="24"/>
        </w:rPr>
        <w:t>Verifikasi</w:t>
      </w:r>
      <w:proofErr w:type="spellEnd"/>
      <w:proofErr w:type="gramEnd"/>
      <w:r>
        <w:rPr>
          <w:rFonts w:ascii="Times New Roman" w:hAnsi="Times New Roman"/>
          <w:sz w:val="24"/>
        </w:rPr>
        <w:t xml:space="preserve"> Server </w:t>
      </w:r>
      <w:proofErr w:type="spellStart"/>
      <w:r>
        <w:rPr>
          <w:rFonts w:ascii="Times New Roman" w:hAnsi="Times New Roman"/>
          <w:sz w:val="24"/>
        </w:rPr>
        <w:t>Berjalan</w:t>
      </w:r>
      <w:proofErr w:type="spellEnd"/>
      <w:r>
        <w:rPr>
          <w:rFonts w:ascii="Times New Roman" w:hAnsi="Times New Roman"/>
          <w:sz w:val="24"/>
        </w:rPr>
        <w:tab/>
        <w:t>6</w:t>
      </w:r>
    </w:p>
    <w:p w14:paraId="0627695F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b/>
          <w:sz w:val="24"/>
        </w:rPr>
        <w:t>BAB IV     MODUL USER (AUTENTIKASI)</w:t>
      </w:r>
      <w:r>
        <w:rPr>
          <w:rFonts w:ascii="Times New Roman" w:hAnsi="Times New Roman"/>
          <w:b/>
          <w:sz w:val="24"/>
        </w:rPr>
        <w:tab/>
        <w:t>7</w:t>
      </w:r>
    </w:p>
    <w:p w14:paraId="3102216D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4.1  </w:t>
      </w:r>
      <w:proofErr w:type="spellStart"/>
      <w:r>
        <w:rPr>
          <w:rFonts w:ascii="Times New Roman" w:hAnsi="Times New Roman"/>
          <w:sz w:val="24"/>
        </w:rPr>
        <w:t>Registrasi</w:t>
      </w:r>
      <w:proofErr w:type="spellEnd"/>
      <w:proofErr w:type="gramEnd"/>
      <w:r>
        <w:rPr>
          <w:rFonts w:ascii="Times New Roman" w:hAnsi="Times New Roman"/>
          <w:sz w:val="24"/>
        </w:rPr>
        <w:t xml:space="preserve"> User Baru</w:t>
      </w:r>
      <w:r>
        <w:rPr>
          <w:rFonts w:ascii="Times New Roman" w:hAnsi="Times New Roman"/>
          <w:sz w:val="24"/>
        </w:rPr>
        <w:tab/>
        <w:t>7</w:t>
      </w:r>
    </w:p>
    <w:p w14:paraId="39C92A1D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>4.2  Login</w:t>
      </w:r>
      <w:proofErr w:type="gramEnd"/>
      <w:r>
        <w:rPr>
          <w:rFonts w:ascii="Times New Roman" w:hAnsi="Times New Roman"/>
          <w:sz w:val="24"/>
        </w:rPr>
        <w:t xml:space="preserve"> User</w:t>
      </w:r>
      <w:r>
        <w:rPr>
          <w:rFonts w:ascii="Times New Roman" w:hAnsi="Times New Roman"/>
          <w:sz w:val="24"/>
        </w:rPr>
        <w:tab/>
        <w:t>8</w:t>
      </w:r>
    </w:p>
    <w:p w14:paraId="75617A5E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>4.3  Akses</w:t>
      </w:r>
      <w:proofErr w:type="gramEnd"/>
      <w:r>
        <w:rPr>
          <w:rFonts w:ascii="Times New Roman" w:hAnsi="Times New Roman"/>
          <w:sz w:val="24"/>
        </w:rPr>
        <w:t xml:space="preserve"> Dashboard (</w:t>
      </w:r>
      <w:proofErr w:type="spellStart"/>
      <w:r>
        <w:rPr>
          <w:rFonts w:ascii="Times New Roman" w:hAnsi="Times New Roman"/>
          <w:sz w:val="24"/>
        </w:rPr>
        <w:t>Verifikasi</w:t>
      </w:r>
      <w:proofErr w:type="spellEnd"/>
      <w:r>
        <w:rPr>
          <w:rFonts w:ascii="Times New Roman" w:hAnsi="Times New Roman"/>
          <w:sz w:val="24"/>
        </w:rPr>
        <w:t xml:space="preserve"> Token)</w:t>
      </w:r>
      <w:r>
        <w:rPr>
          <w:rFonts w:ascii="Times New Roman" w:hAnsi="Times New Roman"/>
          <w:sz w:val="24"/>
        </w:rPr>
        <w:tab/>
        <w:t>9</w:t>
      </w:r>
    </w:p>
    <w:p w14:paraId="37A04E34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b/>
          <w:sz w:val="24"/>
        </w:rPr>
        <w:t>BAB V      MODUL PROGRAM STUDI</w:t>
      </w:r>
      <w:r>
        <w:rPr>
          <w:rFonts w:ascii="Times New Roman" w:hAnsi="Times New Roman"/>
          <w:b/>
          <w:sz w:val="24"/>
        </w:rPr>
        <w:tab/>
        <w:t>10</w:t>
      </w:r>
    </w:p>
    <w:p w14:paraId="1BE4E3A7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5.1  </w:t>
      </w:r>
      <w:proofErr w:type="spellStart"/>
      <w:r>
        <w:rPr>
          <w:rFonts w:ascii="Times New Roman" w:hAnsi="Times New Roman"/>
          <w:sz w:val="24"/>
        </w:rPr>
        <w:t>Menambah</w:t>
      </w:r>
      <w:proofErr w:type="spellEnd"/>
      <w:proofErr w:type="gramEnd"/>
      <w:r>
        <w:rPr>
          <w:rFonts w:ascii="Times New Roman" w:hAnsi="Times New Roman"/>
          <w:sz w:val="24"/>
        </w:rPr>
        <w:t xml:space="preserve"> Data Program Studi</w:t>
      </w:r>
      <w:r>
        <w:rPr>
          <w:rFonts w:ascii="Times New Roman" w:hAnsi="Times New Roman"/>
          <w:sz w:val="24"/>
        </w:rPr>
        <w:tab/>
        <w:t>10</w:t>
      </w:r>
    </w:p>
    <w:p w14:paraId="36FE5170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5.2  </w:t>
      </w:r>
      <w:proofErr w:type="spellStart"/>
      <w:r>
        <w:rPr>
          <w:rFonts w:ascii="Times New Roman" w:hAnsi="Times New Roman"/>
          <w:sz w:val="24"/>
        </w:rPr>
        <w:t>Mengambil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Data Program Studi</w:t>
      </w:r>
      <w:r>
        <w:rPr>
          <w:rFonts w:ascii="Times New Roman" w:hAnsi="Times New Roman"/>
          <w:sz w:val="24"/>
        </w:rPr>
        <w:tab/>
        <w:t>11</w:t>
      </w:r>
    </w:p>
    <w:p w14:paraId="5587125F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5.3  </w:t>
      </w:r>
      <w:proofErr w:type="spellStart"/>
      <w:r>
        <w:rPr>
          <w:rFonts w:ascii="Times New Roman" w:hAnsi="Times New Roman"/>
          <w:sz w:val="24"/>
        </w:rPr>
        <w:t>Mencari</w:t>
      </w:r>
      <w:proofErr w:type="spellEnd"/>
      <w:proofErr w:type="gramEnd"/>
      <w:r>
        <w:rPr>
          <w:rFonts w:ascii="Times New Roman" w:hAnsi="Times New Roman"/>
          <w:sz w:val="24"/>
        </w:rPr>
        <w:t xml:space="preserve"> Program Studi </w:t>
      </w: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Kode</w:t>
      </w:r>
      <w:r>
        <w:rPr>
          <w:rFonts w:ascii="Times New Roman" w:hAnsi="Times New Roman"/>
          <w:sz w:val="24"/>
        </w:rPr>
        <w:tab/>
        <w:t>11</w:t>
      </w:r>
    </w:p>
    <w:p w14:paraId="39D8BACD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5.4  </w:t>
      </w:r>
      <w:proofErr w:type="spellStart"/>
      <w:r>
        <w:rPr>
          <w:rFonts w:ascii="Times New Roman" w:hAnsi="Times New Roman"/>
          <w:sz w:val="24"/>
        </w:rPr>
        <w:t>Memperbarui</w:t>
      </w:r>
      <w:proofErr w:type="spellEnd"/>
      <w:proofErr w:type="gramEnd"/>
      <w:r>
        <w:rPr>
          <w:rFonts w:ascii="Times New Roman" w:hAnsi="Times New Roman"/>
          <w:sz w:val="24"/>
        </w:rPr>
        <w:t xml:space="preserve"> Data Program Studi</w:t>
      </w:r>
      <w:r>
        <w:rPr>
          <w:rFonts w:ascii="Times New Roman" w:hAnsi="Times New Roman"/>
          <w:sz w:val="24"/>
        </w:rPr>
        <w:tab/>
        <w:t>12</w:t>
      </w:r>
    </w:p>
    <w:p w14:paraId="4A8320B7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5.5  </w:t>
      </w:r>
      <w:proofErr w:type="spellStart"/>
      <w:r>
        <w:rPr>
          <w:rFonts w:ascii="Times New Roman" w:hAnsi="Times New Roman"/>
          <w:sz w:val="24"/>
        </w:rPr>
        <w:t>Menghapus</w:t>
      </w:r>
      <w:proofErr w:type="spellEnd"/>
      <w:proofErr w:type="gramEnd"/>
      <w:r>
        <w:rPr>
          <w:rFonts w:ascii="Times New Roman" w:hAnsi="Times New Roman"/>
          <w:sz w:val="24"/>
        </w:rPr>
        <w:t xml:space="preserve"> Data Program Studi</w:t>
      </w:r>
      <w:r>
        <w:rPr>
          <w:rFonts w:ascii="Times New Roman" w:hAnsi="Times New Roman"/>
          <w:sz w:val="24"/>
        </w:rPr>
        <w:tab/>
        <w:t>12</w:t>
      </w:r>
    </w:p>
    <w:p w14:paraId="238AE8F2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b/>
          <w:sz w:val="24"/>
        </w:rPr>
        <w:t>BAB VI     MODUL MAHASISWA</w:t>
      </w:r>
      <w:r>
        <w:rPr>
          <w:rFonts w:ascii="Times New Roman" w:hAnsi="Times New Roman"/>
          <w:b/>
          <w:sz w:val="24"/>
        </w:rPr>
        <w:tab/>
        <w:t>13</w:t>
      </w:r>
    </w:p>
    <w:p w14:paraId="231744F0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6.1  </w:t>
      </w:r>
      <w:proofErr w:type="spellStart"/>
      <w:r>
        <w:rPr>
          <w:rFonts w:ascii="Times New Roman" w:hAnsi="Times New Roman"/>
          <w:sz w:val="24"/>
        </w:rPr>
        <w:t>Menambah</w:t>
      </w:r>
      <w:proofErr w:type="spellEnd"/>
      <w:proofErr w:type="gram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ab/>
        <w:t>13</w:t>
      </w:r>
    </w:p>
    <w:p w14:paraId="4EBC676E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6.2  </w:t>
      </w:r>
      <w:proofErr w:type="spellStart"/>
      <w:r>
        <w:rPr>
          <w:rFonts w:ascii="Times New Roman" w:hAnsi="Times New Roman"/>
          <w:sz w:val="24"/>
        </w:rPr>
        <w:t>Mengambil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ab/>
        <w:t>14</w:t>
      </w:r>
    </w:p>
    <w:p w14:paraId="2CD8C24D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6.3  </w:t>
      </w:r>
      <w:proofErr w:type="spellStart"/>
      <w:r>
        <w:rPr>
          <w:rFonts w:ascii="Times New Roman" w:hAnsi="Times New Roman"/>
          <w:sz w:val="24"/>
        </w:rPr>
        <w:t>Mencari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NIM</w:t>
      </w:r>
      <w:r>
        <w:rPr>
          <w:rFonts w:ascii="Times New Roman" w:hAnsi="Times New Roman"/>
          <w:sz w:val="24"/>
        </w:rPr>
        <w:tab/>
        <w:t>14</w:t>
      </w:r>
    </w:p>
    <w:p w14:paraId="12A2C790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6.4  </w:t>
      </w:r>
      <w:proofErr w:type="spellStart"/>
      <w:r>
        <w:rPr>
          <w:rFonts w:ascii="Times New Roman" w:hAnsi="Times New Roman"/>
          <w:sz w:val="24"/>
        </w:rPr>
        <w:t>Memperbarui</w:t>
      </w:r>
      <w:proofErr w:type="spellEnd"/>
      <w:proofErr w:type="gram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ab/>
        <w:t>15</w:t>
      </w:r>
    </w:p>
    <w:p w14:paraId="09CE8CA6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6.5  </w:t>
      </w:r>
      <w:proofErr w:type="spellStart"/>
      <w:r>
        <w:rPr>
          <w:rFonts w:ascii="Times New Roman" w:hAnsi="Times New Roman"/>
          <w:sz w:val="24"/>
        </w:rPr>
        <w:t>Menghapus</w:t>
      </w:r>
      <w:proofErr w:type="spellEnd"/>
      <w:proofErr w:type="gram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ab/>
        <w:t>15</w:t>
      </w:r>
    </w:p>
    <w:p w14:paraId="53F66BA9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b/>
          <w:sz w:val="24"/>
        </w:rPr>
        <w:t>BAB VII    MODUL BUKU</w:t>
      </w:r>
      <w:r>
        <w:rPr>
          <w:rFonts w:ascii="Times New Roman" w:hAnsi="Times New Roman"/>
          <w:b/>
          <w:sz w:val="24"/>
        </w:rPr>
        <w:tab/>
        <w:t>16</w:t>
      </w:r>
    </w:p>
    <w:p w14:paraId="2F8D0471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7.1  </w:t>
      </w:r>
      <w:proofErr w:type="spellStart"/>
      <w:r>
        <w:rPr>
          <w:rFonts w:ascii="Times New Roman" w:hAnsi="Times New Roman"/>
          <w:sz w:val="24"/>
        </w:rPr>
        <w:t>Menambah</w:t>
      </w:r>
      <w:proofErr w:type="spellEnd"/>
      <w:proofErr w:type="gram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ab/>
        <w:t>16</w:t>
      </w:r>
    </w:p>
    <w:p w14:paraId="4FF038EB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7.2  </w:t>
      </w:r>
      <w:proofErr w:type="spellStart"/>
      <w:r>
        <w:rPr>
          <w:rFonts w:ascii="Times New Roman" w:hAnsi="Times New Roman"/>
          <w:sz w:val="24"/>
        </w:rPr>
        <w:t>Mengambil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ab/>
        <w:t>17</w:t>
      </w:r>
    </w:p>
    <w:p w14:paraId="4DC46F5B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7.3  </w:t>
      </w:r>
      <w:proofErr w:type="spellStart"/>
      <w:r>
        <w:rPr>
          <w:rFonts w:ascii="Times New Roman" w:hAnsi="Times New Roman"/>
          <w:sz w:val="24"/>
        </w:rPr>
        <w:t>Mencari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Kode</w:t>
      </w:r>
      <w:r>
        <w:rPr>
          <w:rFonts w:ascii="Times New Roman" w:hAnsi="Times New Roman"/>
          <w:sz w:val="24"/>
        </w:rPr>
        <w:tab/>
        <w:t>17</w:t>
      </w:r>
    </w:p>
    <w:p w14:paraId="03F0C3B0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7.4  </w:t>
      </w:r>
      <w:proofErr w:type="spellStart"/>
      <w:r>
        <w:rPr>
          <w:rFonts w:ascii="Times New Roman" w:hAnsi="Times New Roman"/>
          <w:sz w:val="24"/>
        </w:rPr>
        <w:t>Memperbarui</w:t>
      </w:r>
      <w:proofErr w:type="spellEnd"/>
      <w:proofErr w:type="gram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ab/>
        <w:t>18</w:t>
      </w:r>
    </w:p>
    <w:p w14:paraId="468FF14E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7.5  </w:t>
      </w:r>
      <w:proofErr w:type="spellStart"/>
      <w:r>
        <w:rPr>
          <w:rFonts w:ascii="Times New Roman" w:hAnsi="Times New Roman"/>
          <w:sz w:val="24"/>
        </w:rPr>
        <w:t>Menghapus</w:t>
      </w:r>
      <w:proofErr w:type="spellEnd"/>
      <w:proofErr w:type="gram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ab/>
        <w:t>18</w:t>
      </w:r>
    </w:p>
    <w:p w14:paraId="1B292A49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b/>
          <w:sz w:val="24"/>
        </w:rPr>
        <w:t>BAB VIII   MODUL PEMINJAMAN</w:t>
      </w:r>
      <w:r>
        <w:rPr>
          <w:rFonts w:ascii="Times New Roman" w:hAnsi="Times New Roman"/>
          <w:b/>
          <w:sz w:val="24"/>
        </w:rPr>
        <w:tab/>
        <w:t>19</w:t>
      </w:r>
    </w:p>
    <w:p w14:paraId="1547EA0B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8.1  </w:t>
      </w:r>
      <w:proofErr w:type="spellStart"/>
      <w:r>
        <w:rPr>
          <w:rFonts w:ascii="Times New Roman" w:hAnsi="Times New Roman"/>
          <w:sz w:val="24"/>
        </w:rPr>
        <w:t>Menambah</w:t>
      </w:r>
      <w:proofErr w:type="spellEnd"/>
      <w:proofErr w:type="gram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ab/>
        <w:t>19</w:t>
      </w:r>
    </w:p>
    <w:p w14:paraId="02EA7254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8.2  </w:t>
      </w:r>
      <w:proofErr w:type="spellStart"/>
      <w:r>
        <w:rPr>
          <w:rFonts w:ascii="Times New Roman" w:hAnsi="Times New Roman"/>
          <w:sz w:val="24"/>
        </w:rPr>
        <w:t>Mengambil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ab/>
        <w:t>21</w:t>
      </w:r>
    </w:p>
    <w:p w14:paraId="7730BB2E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>8.3  Detail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ID</w:t>
      </w:r>
      <w:r>
        <w:rPr>
          <w:rFonts w:ascii="Times New Roman" w:hAnsi="Times New Roman"/>
          <w:sz w:val="24"/>
        </w:rPr>
        <w:tab/>
        <w:t>21</w:t>
      </w:r>
    </w:p>
    <w:p w14:paraId="2389DC89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8.4 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Dipinjam</w:t>
      </w:r>
      <w:proofErr w:type="spellEnd"/>
      <w:r>
        <w:rPr>
          <w:rFonts w:ascii="Times New Roman" w:hAnsi="Times New Roman"/>
          <w:sz w:val="24"/>
        </w:rPr>
        <w:t xml:space="preserve"> per NIM</w:t>
      </w:r>
      <w:r>
        <w:rPr>
          <w:rFonts w:ascii="Times New Roman" w:hAnsi="Times New Roman"/>
          <w:sz w:val="24"/>
        </w:rPr>
        <w:tab/>
        <w:t>22</w:t>
      </w:r>
    </w:p>
    <w:p w14:paraId="7ADE31E2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8.5  </w:t>
      </w:r>
      <w:proofErr w:type="spellStart"/>
      <w:r>
        <w:rPr>
          <w:rFonts w:ascii="Times New Roman" w:hAnsi="Times New Roman"/>
          <w:sz w:val="24"/>
        </w:rPr>
        <w:t>Memperbarui</w:t>
      </w:r>
      <w:proofErr w:type="spellEnd"/>
      <w:proofErr w:type="gram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ab/>
        <w:t>23</w:t>
      </w:r>
    </w:p>
    <w:p w14:paraId="392C9B32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8.6  </w:t>
      </w:r>
      <w:proofErr w:type="spellStart"/>
      <w:r>
        <w:rPr>
          <w:rFonts w:ascii="Times New Roman" w:hAnsi="Times New Roman"/>
          <w:sz w:val="24"/>
        </w:rPr>
        <w:t>Menghapus</w:t>
      </w:r>
      <w:proofErr w:type="spellEnd"/>
      <w:proofErr w:type="gram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ab/>
        <w:t>23</w:t>
      </w:r>
    </w:p>
    <w:p w14:paraId="7F4A9CCF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b/>
          <w:sz w:val="24"/>
        </w:rPr>
        <w:t>BAB IX     MODUL PENGEMBALIAN</w:t>
      </w:r>
      <w:r>
        <w:rPr>
          <w:rFonts w:ascii="Times New Roman" w:hAnsi="Times New Roman"/>
          <w:b/>
          <w:sz w:val="24"/>
        </w:rPr>
        <w:tab/>
        <w:t>24</w:t>
      </w:r>
    </w:p>
    <w:p w14:paraId="6C6EB49F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>9.1  Proses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ab/>
        <w:t>24</w:t>
      </w:r>
    </w:p>
    <w:p w14:paraId="6E1428AD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9.2  </w:t>
      </w:r>
      <w:proofErr w:type="spellStart"/>
      <w:r>
        <w:rPr>
          <w:rFonts w:ascii="Times New Roman" w:hAnsi="Times New Roman"/>
          <w:sz w:val="24"/>
        </w:rPr>
        <w:t>Laporan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ab/>
        <w:t>26</w:t>
      </w:r>
    </w:p>
    <w:p w14:paraId="16696ADD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</w:t>
      </w:r>
      <w:proofErr w:type="gramStart"/>
      <w:r>
        <w:rPr>
          <w:rFonts w:ascii="Times New Roman" w:hAnsi="Times New Roman"/>
          <w:sz w:val="24"/>
        </w:rPr>
        <w:t xml:space="preserve">9.3  </w:t>
      </w:r>
      <w:proofErr w:type="spellStart"/>
      <w:r>
        <w:rPr>
          <w:rFonts w:ascii="Times New Roman" w:hAnsi="Times New Roman"/>
          <w:sz w:val="24"/>
        </w:rPr>
        <w:t>Laporan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per NIM</w:t>
      </w:r>
      <w:r>
        <w:rPr>
          <w:rFonts w:ascii="Times New Roman" w:hAnsi="Times New Roman"/>
          <w:sz w:val="24"/>
        </w:rPr>
        <w:tab/>
        <w:t>27</w:t>
      </w:r>
    </w:p>
    <w:p w14:paraId="6535570E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b/>
          <w:sz w:val="24"/>
        </w:rPr>
        <w:t>BAB X      PENUTUP</w:t>
      </w:r>
      <w:r>
        <w:rPr>
          <w:rFonts w:ascii="Times New Roman" w:hAnsi="Times New Roman"/>
          <w:b/>
          <w:sz w:val="24"/>
        </w:rPr>
        <w:tab/>
        <w:t>28</w:t>
      </w:r>
    </w:p>
    <w:p w14:paraId="4A59ABD2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    10.1 Kesimpulan</w:t>
      </w:r>
      <w:r>
        <w:rPr>
          <w:rFonts w:ascii="Times New Roman" w:hAnsi="Times New Roman"/>
          <w:sz w:val="24"/>
        </w:rPr>
        <w:tab/>
        <w:t>28</w:t>
      </w:r>
    </w:p>
    <w:p w14:paraId="6D217B2B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b/>
          <w:sz w:val="24"/>
        </w:rPr>
        <w:t>DAFTAR PUSTAKA</w:t>
      </w:r>
      <w:r>
        <w:rPr>
          <w:rFonts w:ascii="Times New Roman" w:hAnsi="Times New Roman"/>
          <w:b/>
          <w:sz w:val="24"/>
        </w:rPr>
        <w:tab/>
        <w:t>29</w:t>
      </w:r>
    </w:p>
    <w:p w14:paraId="387EFF55" w14:textId="77777777" w:rsidR="00412D4E" w:rsidRDefault="00000000">
      <w:r>
        <w:br w:type="page"/>
      </w:r>
    </w:p>
    <w:p w14:paraId="7B162A21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DAFTAR GAMBAR</w:t>
      </w:r>
    </w:p>
    <w:p w14:paraId="1C5B346B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3.1   </w:t>
      </w:r>
      <w:proofErr w:type="spellStart"/>
      <w:r>
        <w:rPr>
          <w:rFonts w:ascii="Times New Roman" w:hAnsi="Times New Roman"/>
          <w:sz w:val="24"/>
        </w:rPr>
        <w:t>Tampilan</w:t>
      </w:r>
      <w:proofErr w:type="spellEnd"/>
      <w:r>
        <w:rPr>
          <w:rFonts w:ascii="Times New Roman" w:hAnsi="Times New Roman"/>
          <w:sz w:val="24"/>
        </w:rPr>
        <w:t xml:space="preserve"> terminal </w:t>
      </w:r>
      <w:proofErr w:type="spellStart"/>
      <w:r>
        <w:rPr>
          <w:rFonts w:ascii="Times New Roman" w:hAnsi="Times New Roman"/>
          <w:sz w:val="24"/>
        </w:rPr>
        <w:t>saat</w:t>
      </w:r>
      <w:proofErr w:type="spellEnd"/>
      <w:r>
        <w:rPr>
          <w:rFonts w:ascii="Times New Roman" w:hAnsi="Times New Roman"/>
          <w:sz w:val="24"/>
        </w:rPr>
        <w:t xml:space="preserve"> server </w:t>
      </w:r>
      <w:proofErr w:type="spellStart"/>
      <w:r>
        <w:rPr>
          <w:rFonts w:ascii="Times New Roman" w:hAnsi="Times New Roman"/>
          <w:sz w:val="24"/>
        </w:rPr>
        <w:t>berhasil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dijalankan</w:t>
      </w:r>
      <w:proofErr w:type="spellEnd"/>
      <w:r>
        <w:rPr>
          <w:rFonts w:ascii="Times New Roman" w:hAnsi="Times New Roman"/>
          <w:sz w:val="24"/>
        </w:rPr>
        <w:tab/>
        <w:t>6</w:t>
      </w:r>
    </w:p>
    <w:p w14:paraId="71F6AD3B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4.1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Registrasi</w:t>
      </w:r>
      <w:proofErr w:type="spellEnd"/>
      <w:r>
        <w:rPr>
          <w:rFonts w:ascii="Times New Roman" w:hAnsi="Times New Roman"/>
          <w:sz w:val="24"/>
        </w:rPr>
        <w:t xml:space="preserve"> User Baru (POST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/user)</w:t>
      </w:r>
      <w:r>
        <w:rPr>
          <w:rFonts w:ascii="Times New Roman" w:hAnsi="Times New Roman"/>
          <w:sz w:val="24"/>
        </w:rPr>
        <w:tab/>
        <w:t>7</w:t>
      </w:r>
    </w:p>
    <w:p w14:paraId="1F60B1C3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4.2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Login User (POST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/user/login)</w:t>
      </w:r>
      <w:r>
        <w:rPr>
          <w:rFonts w:ascii="Times New Roman" w:hAnsi="Times New Roman"/>
          <w:sz w:val="24"/>
        </w:rPr>
        <w:tab/>
        <w:t>8</w:t>
      </w:r>
    </w:p>
    <w:p w14:paraId="5B904D18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4.3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Akses Dashboard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Token (GET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/user/dashboard)</w:t>
      </w:r>
      <w:r>
        <w:rPr>
          <w:rFonts w:ascii="Times New Roman" w:hAnsi="Times New Roman"/>
          <w:sz w:val="24"/>
        </w:rPr>
        <w:tab/>
        <w:t>9</w:t>
      </w:r>
    </w:p>
    <w:p w14:paraId="49EA87F5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5.1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Tambah</w:t>
      </w:r>
      <w:proofErr w:type="spellEnd"/>
      <w:r>
        <w:rPr>
          <w:rFonts w:ascii="Times New Roman" w:hAnsi="Times New Roman"/>
          <w:sz w:val="24"/>
        </w:rPr>
        <w:t xml:space="preserve"> Data Program Studi (POST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prodi</w:t>
      </w:r>
      <w:proofErr w:type="spellEnd"/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ab/>
        <w:t>10</w:t>
      </w:r>
    </w:p>
    <w:p w14:paraId="456E8D9B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5.2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Ambil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Data Prodi (GET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prodi</w:t>
      </w:r>
      <w:proofErr w:type="spellEnd"/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ab/>
        <w:t>11</w:t>
      </w:r>
    </w:p>
    <w:p w14:paraId="3D3B57B7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5.3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Cari Prodi </w:t>
      </w: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Kode (GET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prodi</w:t>
      </w:r>
      <w:proofErr w:type="spellEnd"/>
      <w:r>
        <w:rPr>
          <w:rFonts w:ascii="Times New Roman" w:hAnsi="Times New Roman"/>
          <w:sz w:val="24"/>
        </w:rPr>
        <w:t>/:id)</w:t>
      </w:r>
      <w:r>
        <w:rPr>
          <w:rFonts w:ascii="Times New Roman" w:hAnsi="Times New Roman"/>
          <w:sz w:val="24"/>
        </w:rPr>
        <w:tab/>
        <w:t>11</w:t>
      </w:r>
    </w:p>
    <w:p w14:paraId="28A0CA3E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5.4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Update Data Prodi (PATCH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prodi</w:t>
      </w:r>
      <w:proofErr w:type="spellEnd"/>
      <w:r>
        <w:rPr>
          <w:rFonts w:ascii="Times New Roman" w:hAnsi="Times New Roman"/>
          <w:sz w:val="24"/>
        </w:rPr>
        <w:t>/:id)</w:t>
      </w:r>
      <w:r>
        <w:rPr>
          <w:rFonts w:ascii="Times New Roman" w:hAnsi="Times New Roman"/>
          <w:sz w:val="24"/>
        </w:rPr>
        <w:tab/>
        <w:t>12</w:t>
      </w:r>
    </w:p>
    <w:p w14:paraId="3B7B804B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5.5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Hapus Data Prodi (DELETE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prodi</w:t>
      </w:r>
      <w:proofErr w:type="spellEnd"/>
      <w:r>
        <w:rPr>
          <w:rFonts w:ascii="Times New Roman" w:hAnsi="Times New Roman"/>
          <w:sz w:val="24"/>
        </w:rPr>
        <w:t>/:id)</w:t>
      </w:r>
      <w:r>
        <w:rPr>
          <w:rFonts w:ascii="Times New Roman" w:hAnsi="Times New Roman"/>
          <w:sz w:val="24"/>
        </w:rPr>
        <w:tab/>
        <w:t>12</w:t>
      </w:r>
    </w:p>
    <w:p w14:paraId="0BF599F0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6.1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Tambah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 xml:space="preserve"> (POST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/murid)</w:t>
      </w:r>
      <w:r>
        <w:rPr>
          <w:rFonts w:ascii="Times New Roman" w:hAnsi="Times New Roman"/>
          <w:sz w:val="24"/>
        </w:rPr>
        <w:tab/>
        <w:t>13</w:t>
      </w:r>
    </w:p>
    <w:p w14:paraId="681F33BF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6.2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Ambil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 xml:space="preserve"> (GET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/murid)</w:t>
      </w:r>
      <w:r>
        <w:rPr>
          <w:rFonts w:ascii="Times New Roman" w:hAnsi="Times New Roman"/>
          <w:sz w:val="24"/>
        </w:rPr>
        <w:tab/>
        <w:t>14</w:t>
      </w:r>
    </w:p>
    <w:p w14:paraId="101122FF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6.3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Cari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NIM (GET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/murid/:id)</w:t>
      </w:r>
      <w:r>
        <w:rPr>
          <w:rFonts w:ascii="Times New Roman" w:hAnsi="Times New Roman"/>
          <w:sz w:val="24"/>
        </w:rPr>
        <w:tab/>
        <w:t>14</w:t>
      </w:r>
    </w:p>
    <w:p w14:paraId="7C7846BB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6.4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Update Data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 xml:space="preserve"> (PATCH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/murid/:id)</w:t>
      </w:r>
      <w:r>
        <w:rPr>
          <w:rFonts w:ascii="Times New Roman" w:hAnsi="Times New Roman"/>
          <w:sz w:val="24"/>
        </w:rPr>
        <w:tab/>
        <w:t>15</w:t>
      </w:r>
    </w:p>
    <w:p w14:paraId="2D3E79AF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6.5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Hapus Data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 xml:space="preserve"> (DELETE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/murid/:id)</w:t>
      </w:r>
      <w:r>
        <w:rPr>
          <w:rFonts w:ascii="Times New Roman" w:hAnsi="Times New Roman"/>
          <w:sz w:val="24"/>
        </w:rPr>
        <w:tab/>
        <w:t>15</w:t>
      </w:r>
    </w:p>
    <w:p w14:paraId="50CEEAE4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7.1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Tambah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(POST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/book)</w:t>
      </w:r>
      <w:r>
        <w:rPr>
          <w:rFonts w:ascii="Times New Roman" w:hAnsi="Times New Roman"/>
          <w:sz w:val="24"/>
        </w:rPr>
        <w:tab/>
        <w:t>16</w:t>
      </w:r>
    </w:p>
    <w:p w14:paraId="2D160F23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7.2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Ambil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(GET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/book)</w:t>
      </w:r>
      <w:r>
        <w:rPr>
          <w:rFonts w:ascii="Times New Roman" w:hAnsi="Times New Roman"/>
          <w:sz w:val="24"/>
        </w:rPr>
        <w:tab/>
        <w:t>17</w:t>
      </w:r>
    </w:p>
    <w:p w14:paraId="424F712E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7.3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Cari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Kode (GET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/book/:id)</w:t>
      </w:r>
      <w:r>
        <w:rPr>
          <w:rFonts w:ascii="Times New Roman" w:hAnsi="Times New Roman"/>
          <w:sz w:val="24"/>
        </w:rPr>
        <w:tab/>
        <w:t>17</w:t>
      </w:r>
    </w:p>
    <w:p w14:paraId="7CB5C5C7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7.4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Update Data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(PATCH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/book/:id)</w:t>
      </w:r>
      <w:r>
        <w:rPr>
          <w:rFonts w:ascii="Times New Roman" w:hAnsi="Times New Roman"/>
          <w:sz w:val="24"/>
        </w:rPr>
        <w:tab/>
        <w:t>18</w:t>
      </w:r>
    </w:p>
    <w:p w14:paraId="64715BDA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7.5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Hapus Data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(DELETE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/book/:id)</w:t>
      </w:r>
      <w:r>
        <w:rPr>
          <w:rFonts w:ascii="Times New Roman" w:hAnsi="Times New Roman"/>
          <w:sz w:val="24"/>
        </w:rPr>
        <w:tab/>
        <w:t>18</w:t>
      </w:r>
    </w:p>
    <w:p w14:paraId="6BDD9E13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8.1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Tambah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 xml:space="preserve"> (POST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pinjam</w:t>
      </w:r>
      <w:proofErr w:type="spellEnd"/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ab/>
        <w:t>19</w:t>
      </w:r>
    </w:p>
    <w:p w14:paraId="30061D9D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8.2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Ambil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Pinjam</w:t>
      </w:r>
      <w:proofErr w:type="spellEnd"/>
      <w:r>
        <w:rPr>
          <w:rFonts w:ascii="Times New Roman" w:hAnsi="Times New Roman"/>
          <w:sz w:val="24"/>
        </w:rPr>
        <w:t xml:space="preserve"> (GET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pinjam</w:t>
      </w:r>
      <w:proofErr w:type="spellEnd"/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ab/>
        <w:t>21</w:t>
      </w:r>
    </w:p>
    <w:p w14:paraId="75AADA49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8.3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Detail </w:t>
      </w:r>
      <w:proofErr w:type="spellStart"/>
      <w:r>
        <w:rPr>
          <w:rFonts w:ascii="Times New Roman" w:hAnsi="Times New Roman"/>
          <w:sz w:val="24"/>
        </w:rPr>
        <w:t>Pinjam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ID (GET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pinjam</w:t>
      </w:r>
      <w:proofErr w:type="spellEnd"/>
      <w:r>
        <w:rPr>
          <w:rFonts w:ascii="Times New Roman" w:hAnsi="Times New Roman"/>
          <w:sz w:val="24"/>
        </w:rPr>
        <w:t>/detail/:id)</w:t>
      </w:r>
      <w:r>
        <w:rPr>
          <w:rFonts w:ascii="Times New Roman" w:hAnsi="Times New Roman"/>
          <w:sz w:val="24"/>
        </w:rPr>
        <w:tab/>
        <w:t>21</w:t>
      </w:r>
    </w:p>
    <w:p w14:paraId="368522F3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8.4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Dipinjam</w:t>
      </w:r>
      <w:proofErr w:type="spellEnd"/>
      <w:r>
        <w:rPr>
          <w:rFonts w:ascii="Times New Roman" w:hAnsi="Times New Roman"/>
          <w:sz w:val="24"/>
        </w:rPr>
        <w:t xml:space="preserve"> per NIM (GET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pinjam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dipinjam</w:t>
      </w:r>
      <w:proofErr w:type="spellEnd"/>
      <w:proofErr w:type="gramStart"/>
      <w:r>
        <w:rPr>
          <w:rFonts w:ascii="Times New Roman" w:hAnsi="Times New Roman"/>
          <w:sz w:val="24"/>
        </w:rPr>
        <w:t>/:nim</w:t>
      </w:r>
      <w:proofErr w:type="gramEnd"/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ab/>
        <w:t>22</w:t>
      </w:r>
    </w:p>
    <w:p w14:paraId="2C9A84A4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8.5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Update Data </w:t>
      </w:r>
      <w:proofErr w:type="spellStart"/>
      <w:r>
        <w:rPr>
          <w:rFonts w:ascii="Times New Roman" w:hAnsi="Times New Roman"/>
          <w:sz w:val="24"/>
        </w:rPr>
        <w:t>Pinjam</w:t>
      </w:r>
      <w:proofErr w:type="spellEnd"/>
      <w:r>
        <w:rPr>
          <w:rFonts w:ascii="Times New Roman" w:hAnsi="Times New Roman"/>
          <w:sz w:val="24"/>
        </w:rPr>
        <w:t xml:space="preserve"> (PATCH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pinjam</w:t>
      </w:r>
      <w:proofErr w:type="spellEnd"/>
      <w:r>
        <w:rPr>
          <w:rFonts w:ascii="Times New Roman" w:hAnsi="Times New Roman"/>
          <w:sz w:val="24"/>
        </w:rPr>
        <w:t>/:id)</w:t>
      </w:r>
      <w:r>
        <w:rPr>
          <w:rFonts w:ascii="Times New Roman" w:hAnsi="Times New Roman"/>
          <w:sz w:val="24"/>
        </w:rPr>
        <w:tab/>
        <w:t>23</w:t>
      </w:r>
    </w:p>
    <w:p w14:paraId="3EDF628B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8.6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Hapus Data </w:t>
      </w:r>
      <w:proofErr w:type="spellStart"/>
      <w:r>
        <w:rPr>
          <w:rFonts w:ascii="Times New Roman" w:hAnsi="Times New Roman"/>
          <w:sz w:val="24"/>
        </w:rPr>
        <w:t>Pinjam</w:t>
      </w:r>
      <w:proofErr w:type="spellEnd"/>
      <w:r>
        <w:rPr>
          <w:rFonts w:ascii="Times New Roman" w:hAnsi="Times New Roman"/>
          <w:sz w:val="24"/>
        </w:rPr>
        <w:t xml:space="preserve"> (DELETE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pinjam</w:t>
      </w:r>
      <w:proofErr w:type="spellEnd"/>
      <w:r>
        <w:rPr>
          <w:rFonts w:ascii="Times New Roman" w:hAnsi="Times New Roman"/>
          <w:sz w:val="24"/>
        </w:rPr>
        <w:t>/:id)</w:t>
      </w:r>
      <w:r>
        <w:rPr>
          <w:rFonts w:ascii="Times New Roman" w:hAnsi="Times New Roman"/>
          <w:sz w:val="24"/>
        </w:rPr>
        <w:tab/>
        <w:t>23</w:t>
      </w:r>
    </w:p>
    <w:p w14:paraId="1AD4359B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9.1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(POST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pinjam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kembali</w:t>
      </w:r>
      <w:proofErr w:type="spellEnd"/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ab/>
        <w:t>24</w:t>
      </w:r>
    </w:p>
    <w:p w14:paraId="5A193D3F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9.2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Laporan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(GET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pinjam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laporan-pengembalian</w:t>
      </w:r>
      <w:proofErr w:type="spellEnd"/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ab/>
        <w:t>26</w:t>
      </w:r>
    </w:p>
    <w:p w14:paraId="154F6DBC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Gambar 9.3  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Laporan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per NIM (GET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pinjam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laporan-pengembalian</w:t>
      </w:r>
      <w:proofErr w:type="spellEnd"/>
      <w:proofErr w:type="gramStart"/>
      <w:r>
        <w:rPr>
          <w:rFonts w:ascii="Times New Roman" w:hAnsi="Times New Roman"/>
          <w:sz w:val="24"/>
        </w:rPr>
        <w:t>/:nim</w:t>
      </w:r>
      <w:proofErr w:type="gramEnd"/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ab/>
        <w:t>27</w:t>
      </w:r>
    </w:p>
    <w:p w14:paraId="23318297" w14:textId="77777777" w:rsidR="00412D4E" w:rsidRDefault="00000000">
      <w:r>
        <w:br w:type="page"/>
      </w:r>
    </w:p>
    <w:p w14:paraId="3D6BA4A9" w14:textId="77777777" w:rsidR="00412D4E" w:rsidRDefault="00000000" w:rsidP="00460778">
      <w:pPr>
        <w:pStyle w:val="Heading1"/>
      </w:pPr>
      <w:r>
        <w:t>DAFTAR TABEL</w:t>
      </w:r>
    </w:p>
    <w:p w14:paraId="5C97FD68" w14:textId="28BB34B2" w:rsidR="00460778" w:rsidRDefault="00460778">
      <w:pPr>
        <w:pStyle w:val="TableofFigures"/>
        <w:tabs>
          <w:tab w:val="right" w:leader="dot" w:pos="7927"/>
        </w:tabs>
        <w:rPr>
          <w:noProof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34233330" w:history="1">
        <w:r w:rsidRPr="007F2FB1">
          <w:rPr>
            <w:rStyle w:val="Hyperlink"/>
            <w:rFonts w:ascii="Times New Roman" w:hAnsi="Times New Roman" w:cs="Times New Roman"/>
            <w:noProof/>
          </w:rPr>
          <w:t>Tabel 1 Teknologi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_Toc234233330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A06CD0" w14:textId="4DE169DA" w:rsidR="00460778" w:rsidRPr="00460778" w:rsidRDefault="00460778" w:rsidP="00460778">
      <w:r>
        <w:fldChar w:fldCharType="end"/>
      </w:r>
    </w:p>
    <w:p w14:paraId="6598BE02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Tabel 2.1   Daftar </w:t>
      </w:r>
      <w:proofErr w:type="spellStart"/>
      <w:r>
        <w:rPr>
          <w:rFonts w:ascii="Times New Roman" w:hAnsi="Times New Roman"/>
          <w:sz w:val="24"/>
        </w:rPr>
        <w:t>Dependensi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Proyek</w:t>
      </w:r>
      <w:proofErr w:type="spellEnd"/>
      <w:r>
        <w:rPr>
          <w:rFonts w:ascii="Times New Roman" w:hAnsi="Times New Roman"/>
          <w:sz w:val="24"/>
        </w:rPr>
        <w:tab/>
        <w:t>4</w:t>
      </w:r>
    </w:p>
    <w:p w14:paraId="2FBE5208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Tabel 3.1   Daftar </w:t>
      </w:r>
      <w:proofErr w:type="spellStart"/>
      <w:r>
        <w:rPr>
          <w:rFonts w:ascii="Times New Roman" w:hAnsi="Times New Roman"/>
          <w:sz w:val="24"/>
        </w:rPr>
        <w:t>Perintah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Menjalankan</w:t>
      </w:r>
      <w:proofErr w:type="spellEnd"/>
      <w:r>
        <w:rPr>
          <w:rFonts w:ascii="Times New Roman" w:hAnsi="Times New Roman"/>
          <w:sz w:val="24"/>
        </w:rPr>
        <w:t xml:space="preserve"> Server</w:t>
      </w:r>
      <w:r>
        <w:rPr>
          <w:rFonts w:ascii="Times New Roman" w:hAnsi="Times New Roman"/>
          <w:sz w:val="24"/>
        </w:rPr>
        <w:tab/>
        <w:t>5</w:t>
      </w:r>
    </w:p>
    <w:p w14:paraId="335DC7B0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Tabel 4.1   </w:t>
      </w:r>
      <w:proofErr w:type="spellStart"/>
      <w:r>
        <w:rPr>
          <w:rFonts w:ascii="Times New Roman" w:hAnsi="Times New Roman"/>
          <w:sz w:val="24"/>
        </w:rPr>
        <w:t>Ringkasan</w:t>
      </w:r>
      <w:proofErr w:type="spellEnd"/>
      <w:r>
        <w:rPr>
          <w:rFonts w:ascii="Times New Roman" w:hAnsi="Times New Roman"/>
          <w:sz w:val="24"/>
        </w:rPr>
        <w:t xml:space="preserve"> Endpoint Modul User</w:t>
      </w:r>
      <w:r>
        <w:rPr>
          <w:rFonts w:ascii="Times New Roman" w:hAnsi="Times New Roman"/>
          <w:sz w:val="24"/>
        </w:rPr>
        <w:tab/>
        <w:t>7</w:t>
      </w:r>
    </w:p>
    <w:p w14:paraId="2FC2690E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Tabel 5.1   </w:t>
      </w:r>
      <w:proofErr w:type="spellStart"/>
      <w:r>
        <w:rPr>
          <w:rFonts w:ascii="Times New Roman" w:hAnsi="Times New Roman"/>
          <w:sz w:val="24"/>
        </w:rPr>
        <w:t>Ringkasan</w:t>
      </w:r>
      <w:proofErr w:type="spellEnd"/>
      <w:r>
        <w:rPr>
          <w:rFonts w:ascii="Times New Roman" w:hAnsi="Times New Roman"/>
          <w:sz w:val="24"/>
        </w:rPr>
        <w:t xml:space="preserve"> Endpoint Modul Program Studi</w:t>
      </w:r>
      <w:r>
        <w:rPr>
          <w:rFonts w:ascii="Times New Roman" w:hAnsi="Times New Roman"/>
          <w:sz w:val="24"/>
        </w:rPr>
        <w:tab/>
        <w:t>10</w:t>
      </w:r>
    </w:p>
    <w:p w14:paraId="504507D1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Tabel 6.1   </w:t>
      </w:r>
      <w:proofErr w:type="spellStart"/>
      <w:r>
        <w:rPr>
          <w:rFonts w:ascii="Times New Roman" w:hAnsi="Times New Roman"/>
          <w:sz w:val="24"/>
        </w:rPr>
        <w:t>Ringkasan</w:t>
      </w:r>
      <w:proofErr w:type="spellEnd"/>
      <w:r>
        <w:rPr>
          <w:rFonts w:ascii="Times New Roman" w:hAnsi="Times New Roman"/>
          <w:sz w:val="24"/>
        </w:rPr>
        <w:t xml:space="preserve"> Endpoint Modul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ab/>
        <w:t>13</w:t>
      </w:r>
    </w:p>
    <w:p w14:paraId="0349AC94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Tabel 7.1   </w:t>
      </w:r>
      <w:proofErr w:type="spellStart"/>
      <w:r>
        <w:rPr>
          <w:rFonts w:ascii="Times New Roman" w:hAnsi="Times New Roman"/>
          <w:sz w:val="24"/>
        </w:rPr>
        <w:t>Ringkasan</w:t>
      </w:r>
      <w:proofErr w:type="spellEnd"/>
      <w:r>
        <w:rPr>
          <w:rFonts w:ascii="Times New Roman" w:hAnsi="Times New Roman"/>
          <w:sz w:val="24"/>
        </w:rPr>
        <w:t xml:space="preserve"> Endpoint Modul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ab/>
        <w:t>16</w:t>
      </w:r>
    </w:p>
    <w:p w14:paraId="3C6E6077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Tabel 8.1   </w:t>
      </w:r>
      <w:proofErr w:type="spellStart"/>
      <w:r>
        <w:rPr>
          <w:rFonts w:ascii="Times New Roman" w:hAnsi="Times New Roman"/>
          <w:sz w:val="24"/>
        </w:rPr>
        <w:t>Ringkasan</w:t>
      </w:r>
      <w:proofErr w:type="spellEnd"/>
      <w:r>
        <w:rPr>
          <w:rFonts w:ascii="Times New Roman" w:hAnsi="Times New Roman"/>
          <w:sz w:val="24"/>
        </w:rPr>
        <w:t xml:space="preserve"> Endpoint Modul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ab/>
        <w:t>19</w:t>
      </w:r>
    </w:p>
    <w:p w14:paraId="71777FA2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Tabel 9.1   </w:t>
      </w:r>
      <w:proofErr w:type="spellStart"/>
      <w:r>
        <w:rPr>
          <w:rFonts w:ascii="Times New Roman" w:hAnsi="Times New Roman"/>
          <w:sz w:val="24"/>
        </w:rPr>
        <w:t>Ringkasan</w:t>
      </w:r>
      <w:proofErr w:type="spellEnd"/>
      <w:r>
        <w:rPr>
          <w:rFonts w:ascii="Times New Roman" w:hAnsi="Times New Roman"/>
          <w:sz w:val="24"/>
        </w:rPr>
        <w:t xml:space="preserve"> Endpoint Modul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ab/>
        <w:t>24</w:t>
      </w:r>
    </w:p>
    <w:p w14:paraId="106868DC" w14:textId="77777777" w:rsidR="00412D4E" w:rsidRDefault="00000000">
      <w:pPr>
        <w:tabs>
          <w:tab w:val="right" w:pos="7370"/>
        </w:tabs>
        <w:spacing w:after="40" w:line="360" w:lineRule="exact"/>
      </w:pPr>
      <w:r>
        <w:rPr>
          <w:rFonts w:ascii="Times New Roman" w:hAnsi="Times New Roman"/>
          <w:sz w:val="24"/>
        </w:rPr>
        <w:t xml:space="preserve">Tabel 9.2   </w:t>
      </w:r>
      <w:proofErr w:type="spellStart"/>
      <w:r>
        <w:rPr>
          <w:rFonts w:ascii="Times New Roman" w:hAnsi="Times New Roman"/>
          <w:sz w:val="24"/>
        </w:rPr>
        <w:t>Keterangan</w:t>
      </w:r>
      <w:proofErr w:type="spellEnd"/>
      <w:r>
        <w:rPr>
          <w:rFonts w:ascii="Times New Roman" w:hAnsi="Times New Roman"/>
          <w:sz w:val="24"/>
        </w:rPr>
        <w:t xml:space="preserve"> Status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ab/>
        <w:t>25</w:t>
      </w:r>
    </w:p>
    <w:p w14:paraId="108B6EE8" w14:textId="77777777" w:rsidR="00412D4E" w:rsidRDefault="00000000">
      <w:r>
        <w:br w:type="page"/>
      </w:r>
    </w:p>
    <w:p w14:paraId="061DA486" w14:textId="60BE6BB4" w:rsidR="00412D4E" w:rsidRDefault="00000000" w:rsidP="00460778">
      <w:pPr>
        <w:pStyle w:val="Heading1"/>
      </w:pPr>
      <w:bookmarkStart w:id="1" w:name="_Toc234233206"/>
      <w:r>
        <w:t>BAB I</w:t>
      </w:r>
      <w:r w:rsidR="00460778">
        <w:br/>
      </w:r>
      <w:r>
        <w:t>PENDAHULUAN</w:t>
      </w:r>
      <w:bookmarkEnd w:id="1"/>
    </w:p>
    <w:p w14:paraId="3A3D606D" w14:textId="77777777" w:rsidR="00412D4E" w:rsidRDefault="00000000" w:rsidP="00460778">
      <w:pPr>
        <w:pStyle w:val="Heading2"/>
      </w:pPr>
      <w:bookmarkStart w:id="2" w:name="_Toc234233207"/>
      <w:r>
        <w:t xml:space="preserve">1.1 Latar </w:t>
      </w:r>
      <w:proofErr w:type="spellStart"/>
      <w:r>
        <w:t>Belakang</w:t>
      </w:r>
      <w:bookmarkEnd w:id="2"/>
      <w:proofErr w:type="spellEnd"/>
    </w:p>
    <w:p w14:paraId="5FA914D4" w14:textId="77777777" w:rsidR="00412D4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Informasi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Perpustakaan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merupakan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sebuah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berbasis</w:t>
      </w:r>
      <w:proofErr w:type="spellEnd"/>
      <w:r>
        <w:rPr>
          <w:rFonts w:ascii="Times New Roman" w:hAnsi="Times New Roman"/>
          <w:sz w:val="24"/>
        </w:rPr>
        <w:t xml:space="preserve"> REST API yang </w:t>
      </w:r>
      <w:proofErr w:type="spellStart"/>
      <w:r>
        <w:rPr>
          <w:rFonts w:ascii="Times New Roman" w:hAnsi="Times New Roman"/>
          <w:sz w:val="24"/>
        </w:rPr>
        <w:t>dikembangkan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Node.js dan Express.js.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dirancang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mengelola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seluruh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kegiatan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operasional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perpustakaan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digital, </w:t>
      </w:r>
      <w:proofErr w:type="spellStart"/>
      <w:r>
        <w:rPr>
          <w:rFonts w:ascii="Times New Roman" w:hAnsi="Times New Roman"/>
          <w:sz w:val="24"/>
        </w:rPr>
        <w:t>mulai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pengelolaan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, data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 xml:space="preserve">, data program </w:t>
      </w:r>
      <w:proofErr w:type="spellStart"/>
      <w:r>
        <w:rPr>
          <w:rFonts w:ascii="Times New Roman" w:hAnsi="Times New Roman"/>
          <w:sz w:val="24"/>
        </w:rPr>
        <w:t>studi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hingga</w:t>
      </w:r>
      <w:proofErr w:type="spellEnd"/>
      <w:r>
        <w:rPr>
          <w:rFonts w:ascii="Times New Roman" w:hAnsi="Times New Roman"/>
          <w:sz w:val="24"/>
        </w:rPr>
        <w:t xml:space="preserve"> proses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>.</w:t>
      </w:r>
    </w:p>
    <w:p w14:paraId="7491040C" w14:textId="77777777" w:rsidR="00412D4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Dokumen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disusun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panduan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teknis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petunjuk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pengoperasian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bagi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maupun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pengembang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ingin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menjalankan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layanan</w:t>
      </w:r>
      <w:proofErr w:type="spellEnd"/>
      <w:r>
        <w:rPr>
          <w:rFonts w:ascii="Times New Roman" w:hAnsi="Times New Roman"/>
          <w:sz w:val="24"/>
        </w:rPr>
        <w:t xml:space="preserve"> backend API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endpoint </w:t>
      </w:r>
      <w:proofErr w:type="spellStart"/>
      <w:r>
        <w:rPr>
          <w:rFonts w:ascii="Times New Roman" w:hAnsi="Times New Roman"/>
          <w:sz w:val="24"/>
        </w:rPr>
        <w:t>dilakukan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Postman.</w:t>
      </w:r>
    </w:p>
    <w:p w14:paraId="7A5523F0" w14:textId="77777777" w:rsidR="00412D4E" w:rsidRDefault="00000000" w:rsidP="00460778">
      <w:pPr>
        <w:pStyle w:val="Heading2"/>
      </w:pPr>
      <w:bookmarkStart w:id="3" w:name="_Toc234233208"/>
      <w:r w:rsidRPr="00460778">
        <w:t>1.2 Tujuan</w:t>
      </w:r>
      <w:bookmarkEnd w:id="3"/>
    </w:p>
    <w:p w14:paraId="2F509777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1. </w:t>
      </w:r>
      <w:proofErr w:type="spellStart"/>
      <w:r>
        <w:rPr>
          <w:rFonts w:ascii="Times New Roman" w:hAnsi="Times New Roman"/>
          <w:sz w:val="24"/>
        </w:rPr>
        <w:t>Memberikan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panduan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langkah</w:t>
      </w:r>
      <w:proofErr w:type="spellEnd"/>
      <w:r>
        <w:rPr>
          <w:rFonts w:ascii="Times New Roman" w:hAnsi="Times New Roman"/>
          <w:sz w:val="24"/>
        </w:rPr>
        <w:t xml:space="preserve"> demi </w:t>
      </w:r>
      <w:proofErr w:type="spellStart"/>
      <w:r>
        <w:rPr>
          <w:rFonts w:ascii="Times New Roman" w:hAnsi="Times New Roman"/>
          <w:sz w:val="24"/>
        </w:rPr>
        <w:t>langkah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menjalankan</w:t>
      </w:r>
      <w:proofErr w:type="spellEnd"/>
      <w:r>
        <w:rPr>
          <w:rFonts w:ascii="Times New Roman" w:hAnsi="Times New Roman"/>
          <w:sz w:val="24"/>
        </w:rPr>
        <w:t xml:space="preserve"> server backend.</w:t>
      </w:r>
    </w:p>
    <w:p w14:paraId="41CF6BA6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2. </w:t>
      </w:r>
      <w:proofErr w:type="spellStart"/>
      <w:r>
        <w:rPr>
          <w:rFonts w:ascii="Times New Roman" w:hAnsi="Times New Roman"/>
          <w:sz w:val="24"/>
        </w:rPr>
        <w:t>Menjelaskan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setiap</w:t>
      </w:r>
      <w:proofErr w:type="spellEnd"/>
      <w:r>
        <w:rPr>
          <w:rFonts w:ascii="Times New Roman" w:hAnsi="Times New Roman"/>
          <w:sz w:val="24"/>
        </w:rPr>
        <w:t xml:space="preserve"> endpoint API yang </w:t>
      </w:r>
      <w:proofErr w:type="spellStart"/>
      <w:r>
        <w:rPr>
          <w:rFonts w:ascii="Times New Roman" w:hAnsi="Times New Roman"/>
          <w:sz w:val="24"/>
        </w:rPr>
        <w:t>tersedia</w:t>
      </w:r>
      <w:proofErr w:type="spellEnd"/>
      <w:r>
        <w:rPr>
          <w:rFonts w:ascii="Times New Roman" w:hAnsi="Times New Roman"/>
          <w:sz w:val="24"/>
        </w:rPr>
        <w:t>.</w:t>
      </w:r>
    </w:p>
    <w:p w14:paraId="4D619AB7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3. </w:t>
      </w:r>
      <w:proofErr w:type="spellStart"/>
      <w:r>
        <w:rPr>
          <w:rFonts w:ascii="Times New Roman" w:hAnsi="Times New Roman"/>
          <w:sz w:val="24"/>
        </w:rPr>
        <w:t>Menyediakan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contoh</w:t>
      </w:r>
      <w:proofErr w:type="spellEnd"/>
      <w:r>
        <w:rPr>
          <w:rFonts w:ascii="Times New Roman" w:hAnsi="Times New Roman"/>
          <w:sz w:val="24"/>
        </w:rPr>
        <w:t xml:space="preserve"> request dan response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setiap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fungsi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ada</w:t>
      </w:r>
      <w:proofErr w:type="spellEnd"/>
      <w:r>
        <w:rPr>
          <w:rFonts w:ascii="Times New Roman" w:hAnsi="Times New Roman"/>
          <w:sz w:val="24"/>
        </w:rPr>
        <w:t>.</w:t>
      </w:r>
    </w:p>
    <w:p w14:paraId="34794F66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4. </w:t>
      </w:r>
      <w:proofErr w:type="spellStart"/>
      <w:r>
        <w:rPr>
          <w:rFonts w:ascii="Times New Roman" w:hAnsi="Times New Roman"/>
          <w:sz w:val="24"/>
        </w:rPr>
        <w:t>Membantu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memahami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autentikasi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JSON Web Token (JWT).</w:t>
      </w:r>
    </w:p>
    <w:p w14:paraId="2CE7CBA1" w14:textId="77777777" w:rsidR="00412D4E" w:rsidRDefault="00000000">
      <w:pPr>
        <w:spacing w:before="240" w:after="120" w:line="360" w:lineRule="exac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1.3 </w:t>
      </w:r>
      <w:proofErr w:type="spellStart"/>
      <w:r>
        <w:rPr>
          <w:rFonts w:ascii="Times New Roman" w:hAnsi="Times New Roman"/>
          <w:b/>
          <w:sz w:val="26"/>
        </w:rPr>
        <w:t>Teknologi</w:t>
      </w:r>
      <w:proofErr w:type="spellEnd"/>
      <w:r>
        <w:rPr>
          <w:rFonts w:ascii="Times New Roman" w:hAnsi="Times New Roman"/>
          <w:b/>
          <w:sz w:val="26"/>
        </w:rPr>
        <w:t xml:space="preserve"> yang </w:t>
      </w:r>
      <w:proofErr w:type="spellStart"/>
      <w:r>
        <w:rPr>
          <w:rFonts w:ascii="Times New Roman" w:hAnsi="Times New Roman"/>
          <w:b/>
          <w:sz w:val="26"/>
        </w:rPr>
        <w:t>Digunakan</w:t>
      </w:r>
      <w:proofErr w:type="spellEnd"/>
    </w:p>
    <w:p w14:paraId="1CCB7374" w14:textId="4EE5DEDF" w:rsidR="00460778" w:rsidRPr="00460778" w:rsidRDefault="00460778" w:rsidP="0046077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4233330"/>
      <w:r w:rsidRPr="00460778">
        <w:rPr>
          <w:rFonts w:ascii="Times New Roman" w:hAnsi="Times New Roman" w:cs="Times New Roman"/>
          <w:color w:val="auto"/>
          <w:sz w:val="24"/>
          <w:szCs w:val="24"/>
        </w:rPr>
        <w:t xml:space="preserve">Tabel </w:t>
      </w:r>
      <w:r w:rsidRPr="0046077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6077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 \* ARABIC </w:instrText>
      </w:r>
      <w:r w:rsidRPr="0046077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460778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46077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6077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60778">
        <w:rPr>
          <w:rFonts w:ascii="Times New Roman" w:hAnsi="Times New Roman" w:cs="Times New Roman"/>
          <w:color w:val="auto"/>
          <w:sz w:val="24"/>
          <w:szCs w:val="24"/>
        </w:rPr>
        <w:t>Teknologi</w:t>
      </w:r>
      <w:bookmarkEnd w:id="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102"/>
      </w:tblGrid>
      <w:tr w:rsidR="00412D4E" w14:paraId="19B7654C" w14:textId="77777777">
        <w:trPr>
          <w:jc w:val="center"/>
        </w:trPr>
        <w:tc>
          <w:tcPr>
            <w:tcW w:w="2835" w:type="dxa"/>
            <w:shd w:val="clear" w:color="auto" w:fill="2F5496"/>
          </w:tcPr>
          <w:p w14:paraId="537BB594" w14:textId="77777777" w:rsidR="00412D4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Teknologi</w:t>
            </w:r>
            <w:proofErr w:type="spellEnd"/>
          </w:p>
        </w:tc>
        <w:tc>
          <w:tcPr>
            <w:tcW w:w="5102" w:type="dxa"/>
            <w:shd w:val="clear" w:color="auto" w:fill="2F5496"/>
          </w:tcPr>
          <w:p w14:paraId="4BF1E3A7" w14:textId="77777777" w:rsidR="00412D4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Keterangan</w:t>
            </w:r>
            <w:proofErr w:type="spellEnd"/>
          </w:p>
        </w:tc>
      </w:tr>
      <w:tr w:rsidR="00412D4E" w14:paraId="2A1F2673" w14:textId="77777777">
        <w:trPr>
          <w:jc w:val="center"/>
        </w:trPr>
        <w:tc>
          <w:tcPr>
            <w:tcW w:w="2835" w:type="dxa"/>
          </w:tcPr>
          <w:p w14:paraId="2BB5D01B" w14:textId="77777777" w:rsidR="00412D4E" w:rsidRDefault="00000000">
            <w:r>
              <w:rPr>
                <w:rFonts w:ascii="Times New Roman" w:hAnsi="Times New Roman"/>
              </w:rPr>
              <w:t>Node.js</w:t>
            </w:r>
          </w:p>
        </w:tc>
        <w:tc>
          <w:tcPr>
            <w:tcW w:w="5102" w:type="dxa"/>
          </w:tcPr>
          <w:p w14:paraId="78FD57D3" w14:textId="77777777" w:rsidR="00412D4E" w:rsidRDefault="00000000">
            <w:r>
              <w:rPr>
                <w:rFonts w:ascii="Times New Roman" w:hAnsi="Times New Roman"/>
              </w:rPr>
              <w:t xml:space="preserve">Runtime JavaScript </w:t>
            </w:r>
            <w:proofErr w:type="spellStart"/>
            <w:r>
              <w:rPr>
                <w:rFonts w:ascii="Times New Roman" w:hAnsi="Times New Roman"/>
              </w:rPr>
              <w:t>untuk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sisi</w:t>
            </w:r>
            <w:proofErr w:type="spellEnd"/>
            <w:r>
              <w:rPr>
                <w:rFonts w:ascii="Times New Roman" w:hAnsi="Times New Roman"/>
              </w:rPr>
              <w:t xml:space="preserve"> server</w:t>
            </w:r>
          </w:p>
        </w:tc>
      </w:tr>
      <w:tr w:rsidR="00412D4E" w14:paraId="2B48505D" w14:textId="77777777">
        <w:trPr>
          <w:jc w:val="center"/>
        </w:trPr>
        <w:tc>
          <w:tcPr>
            <w:tcW w:w="2835" w:type="dxa"/>
          </w:tcPr>
          <w:p w14:paraId="0812D9BB" w14:textId="77777777" w:rsidR="00412D4E" w:rsidRDefault="00000000">
            <w:r>
              <w:rPr>
                <w:rFonts w:ascii="Times New Roman" w:hAnsi="Times New Roman"/>
              </w:rPr>
              <w:t>Express.js</w:t>
            </w:r>
          </w:p>
        </w:tc>
        <w:tc>
          <w:tcPr>
            <w:tcW w:w="5102" w:type="dxa"/>
          </w:tcPr>
          <w:p w14:paraId="56378724" w14:textId="77777777" w:rsidR="00412D4E" w:rsidRDefault="00000000">
            <w:r>
              <w:rPr>
                <w:rFonts w:ascii="Times New Roman" w:hAnsi="Times New Roman"/>
              </w:rPr>
              <w:t xml:space="preserve">Framework web </w:t>
            </w:r>
            <w:proofErr w:type="spellStart"/>
            <w:r>
              <w:rPr>
                <w:rFonts w:ascii="Times New Roman" w:hAnsi="Times New Roman"/>
              </w:rPr>
              <w:t>untuk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membangun</w:t>
            </w:r>
            <w:proofErr w:type="spellEnd"/>
            <w:r>
              <w:rPr>
                <w:rFonts w:ascii="Times New Roman" w:hAnsi="Times New Roman"/>
              </w:rPr>
              <w:t xml:space="preserve"> REST API</w:t>
            </w:r>
          </w:p>
        </w:tc>
      </w:tr>
      <w:tr w:rsidR="00412D4E" w14:paraId="34AA36A1" w14:textId="77777777">
        <w:trPr>
          <w:jc w:val="center"/>
        </w:trPr>
        <w:tc>
          <w:tcPr>
            <w:tcW w:w="2835" w:type="dxa"/>
          </w:tcPr>
          <w:p w14:paraId="103FC2ED" w14:textId="77777777" w:rsidR="00412D4E" w:rsidRDefault="00000000">
            <w:proofErr w:type="spellStart"/>
            <w:r>
              <w:rPr>
                <w:rFonts w:ascii="Times New Roman" w:hAnsi="Times New Roman"/>
              </w:rPr>
              <w:t>Sequelize</w:t>
            </w:r>
            <w:proofErr w:type="spellEnd"/>
          </w:p>
        </w:tc>
        <w:tc>
          <w:tcPr>
            <w:tcW w:w="5102" w:type="dxa"/>
          </w:tcPr>
          <w:p w14:paraId="7925A7FB" w14:textId="77777777" w:rsidR="00412D4E" w:rsidRDefault="00000000">
            <w:r>
              <w:rPr>
                <w:rFonts w:ascii="Times New Roman" w:hAnsi="Times New Roman"/>
              </w:rPr>
              <w:t xml:space="preserve">ORM </w:t>
            </w:r>
            <w:proofErr w:type="spellStart"/>
            <w:r>
              <w:rPr>
                <w:rFonts w:ascii="Times New Roman" w:hAnsi="Times New Roman"/>
              </w:rPr>
              <w:t>untuk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komunikasi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dengan</w:t>
            </w:r>
            <w:proofErr w:type="spellEnd"/>
            <w:r>
              <w:rPr>
                <w:rFonts w:ascii="Times New Roman" w:hAnsi="Times New Roman"/>
              </w:rPr>
              <w:t xml:space="preserve"> database MySQL</w:t>
            </w:r>
          </w:p>
        </w:tc>
      </w:tr>
      <w:tr w:rsidR="00412D4E" w14:paraId="028D9144" w14:textId="77777777">
        <w:trPr>
          <w:jc w:val="center"/>
        </w:trPr>
        <w:tc>
          <w:tcPr>
            <w:tcW w:w="2835" w:type="dxa"/>
          </w:tcPr>
          <w:p w14:paraId="00FE8E71" w14:textId="77777777" w:rsidR="00412D4E" w:rsidRDefault="00000000">
            <w:r>
              <w:rPr>
                <w:rFonts w:ascii="Times New Roman" w:hAnsi="Times New Roman"/>
              </w:rPr>
              <w:t>MySQL (Aiven)</w:t>
            </w:r>
          </w:p>
        </w:tc>
        <w:tc>
          <w:tcPr>
            <w:tcW w:w="5102" w:type="dxa"/>
          </w:tcPr>
          <w:p w14:paraId="40AB3142" w14:textId="77777777" w:rsidR="00412D4E" w:rsidRDefault="00000000">
            <w:r>
              <w:rPr>
                <w:rFonts w:ascii="Times New Roman" w:hAnsi="Times New Roman"/>
              </w:rPr>
              <w:t xml:space="preserve">Database yang </w:t>
            </w:r>
            <w:proofErr w:type="spellStart"/>
            <w:r>
              <w:rPr>
                <w:rFonts w:ascii="Times New Roman" w:hAnsi="Times New Roman"/>
              </w:rPr>
              <w:t>digunakan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berbasis</w:t>
            </w:r>
            <w:proofErr w:type="spellEnd"/>
            <w:r>
              <w:rPr>
                <w:rFonts w:ascii="Times New Roman" w:hAnsi="Times New Roman"/>
              </w:rPr>
              <w:t xml:space="preserve"> cloud</w:t>
            </w:r>
          </w:p>
        </w:tc>
      </w:tr>
      <w:tr w:rsidR="00412D4E" w14:paraId="315F8B63" w14:textId="77777777">
        <w:trPr>
          <w:jc w:val="center"/>
        </w:trPr>
        <w:tc>
          <w:tcPr>
            <w:tcW w:w="2835" w:type="dxa"/>
          </w:tcPr>
          <w:p w14:paraId="0C0A85F1" w14:textId="77777777" w:rsidR="00412D4E" w:rsidRDefault="00000000">
            <w:proofErr w:type="spellStart"/>
            <w:r>
              <w:rPr>
                <w:rFonts w:ascii="Times New Roman" w:hAnsi="Times New Roman"/>
              </w:rPr>
              <w:t>bcryptjs</w:t>
            </w:r>
            <w:proofErr w:type="spellEnd"/>
          </w:p>
        </w:tc>
        <w:tc>
          <w:tcPr>
            <w:tcW w:w="5102" w:type="dxa"/>
          </w:tcPr>
          <w:p w14:paraId="0AC136CA" w14:textId="77777777" w:rsidR="00412D4E" w:rsidRDefault="00000000">
            <w:r>
              <w:rPr>
                <w:rFonts w:ascii="Times New Roman" w:hAnsi="Times New Roman"/>
              </w:rPr>
              <w:t xml:space="preserve">Library </w:t>
            </w:r>
            <w:proofErr w:type="spellStart"/>
            <w:r>
              <w:rPr>
                <w:rFonts w:ascii="Times New Roman" w:hAnsi="Times New Roman"/>
              </w:rPr>
              <w:t>untuk</w:t>
            </w:r>
            <w:proofErr w:type="spellEnd"/>
            <w:r>
              <w:rPr>
                <w:rFonts w:ascii="Times New Roman" w:hAnsi="Times New Roman"/>
              </w:rPr>
              <w:t xml:space="preserve"> hashing/</w:t>
            </w:r>
            <w:proofErr w:type="spellStart"/>
            <w:r>
              <w:rPr>
                <w:rFonts w:ascii="Times New Roman" w:hAnsi="Times New Roman"/>
              </w:rPr>
              <w:t>enkripsi</w:t>
            </w:r>
            <w:proofErr w:type="spellEnd"/>
            <w:r>
              <w:rPr>
                <w:rFonts w:ascii="Times New Roman" w:hAnsi="Times New Roman"/>
              </w:rPr>
              <w:t xml:space="preserve"> password</w:t>
            </w:r>
          </w:p>
        </w:tc>
      </w:tr>
      <w:tr w:rsidR="00412D4E" w14:paraId="5935F0D5" w14:textId="77777777">
        <w:trPr>
          <w:jc w:val="center"/>
        </w:trPr>
        <w:tc>
          <w:tcPr>
            <w:tcW w:w="2835" w:type="dxa"/>
          </w:tcPr>
          <w:p w14:paraId="39731F66" w14:textId="77777777" w:rsidR="00412D4E" w:rsidRDefault="00000000">
            <w:proofErr w:type="spellStart"/>
            <w:r>
              <w:rPr>
                <w:rFonts w:ascii="Times New Roman" w:hAnsi="Times New Roman"/>
              </w:rPr>
              <w:t>jsonwebtoken</w:t>
            </w:r>
            <w:proofErr w:type="spellEnd"/>
          </w:p>
        </w:tc>
        <w:tc>
          <w:tcPr>
            <w:tcW w:w="5102" w:type="dxa"/>
          </w:tcPr>
          <w:p w14:paraId="1088551D" w14:textId="77777777" w:rsidR="00412D4E" w:rsidRDefault="00000000">
            <w:r>
              <w:rPr>
                <w:rFonts w:ascii="Times New Roman" w:hAnsi="Times New Roman"/>
              </w:rPr>
              <w:t xml:space="preserve">Library </w:t>
            </w:r>
            <w:proofErr w:type="spellStart"/>
            <w:r>
              <w:rPr>
                <w:rFonts w:ascii="Times New Roman" w:hAnsi="Times New Roman"/>
              </w:rPr>
              <w:t>untuk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autentikasi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berbasis</w:t>
            </w:r>
            <w:proofErr w:type="spellEnd"/>
            <w:r>
              <w:rPr>
                <w:rFonts w:ascii="Times New Roman" w:hAnsi="Times New Roman"/>
              </w:rPr>
              <w:t xml:space="preserve"> token JWT</w:t>
            </w:r>
          </w:p>
        </w:tc>
      </w:tr>
      <w:tr w:rsidR="00412D4E" w14:paraId="5B122F00" w14:textId="77777777">
        <w:trPr>
          <w:jc w:val="center"/>
        </w:trPr>
        <w:tc>
          <w:tcPr>
            <w:tcW w:w="2835" w:type="dxa"/>
          </w:tcPr>
          <w:p w14:paraId="0564F72C" w14:textId="77777777" w:rsidR="00412D4E" w:rsidRDefault="00000000">
            <w:proofErr w:type="spellStart"/>
            <w:r>
              <w:rPr>
                <w:rFonts w:ascii="Times New Roman" w:hAnsi="Times New Roman"/>
              </w:rPr>
              <w:t>multer</w:t>
            </w:r>
            <w:proofErr w:type="spellEnd"/>
          </w:p>
        </w:tc>
        <w:tc>
          <w:tcPr>
            <w:tcW w:w="5102" w:type="dxa"/>
          </w:tcPr>
          <w:p w14:paraId="0D6AF3A8" w14:textId="77777777" w:rsidR="00412D4E" w:rsidRDefault="00000000">
            <w:r>
              <w:rPr>
                <w:rFonts w:ascii="Times New Roman" w:hAnsi="Times New Roman"/>
              </w:rPr>
              <w:t xml:space="preserve">Middleware </w:t>
            </w:r>
            <w:proofErr w:type="spellStart"/>
            <w:r>
              <w:rPr>
                <w:rFonts w:ascii="Times New Roman" w:hAnsi="Times New Roman"/>
              </w:rPr>
              <w:t>untuk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menangani</w:t>
            </w:r>
            <w:proofErr w:type="spellEnd"/>
            <w:r>
              <w:rPr>
                <w:rFonts w:ascii="Times New Roman" w:hAnsi="Times New Roman"/>
              </w:rPr>
              <w:t xml:space="preserve"> form-data</w:t>
            </w:r>
          </w:p>
        </w:tc>
      </w:tr>
      <w:tr w:rsidR="00412D4E" w14:paraId="3E5AE56B" w14:textId="77777777">
        <w:trPr>
          <w:jc w:val="center"/>
        </w:trPr>
        <w:tc>
          <w:tcPr>
            <w:tcW w:w="2835" w:type="dxa"/>
          </w:tcPr>
          <w:p w14:paraId="63A1EAF7" w14:textId="77777777" w:rsidR="00412D4E" w:rsidRDefault="00000000">
            <w:proofErr w:type="spellStart"/>
            <w:r>
              <w:rPr>
                <w:rFonts w:ascii="Times New Roman" w:hAnsi="Times New Roman"/>
              </w:rPr>
              <w:t>cors</w:t>
            </w:r>
            <w:proofErr w:type="spellEnd"/>
          </w:p>
        </w:tc>
        <w:tc>
          <w:tcPr>
            <w:tcW w:w="5102" w:type="dxa"/>
          </w:tcPr>
          <w:p w14:paraId="55BFE902" w14:textId="77777777" w:rsidR="00412D4E" w:rsidRDefault="00000000">
            <w:r>
              <w:rPr>
                <w:rFonts w:ascii="Times New Roman" w:hAnsi="Times New Roman"/>
              </w:rPr>
              <w:t xml:space="preserve">Middleware </w:t>
            </w:r>
            <w:proofErr w:type="spellStart"/>
            <w:r>
              <w:rPr>
                <w:rFonts w:ascii="Times New Roman" w:hAnsi="Times New Roman"/>
              </w:rPr>
              <w:t>untuk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mengizinkan</w:t>
            </w:r>
            <w:proofErr w:type="spellEnd"/>
            <w:r>
              <w:rPr>
                <w:rFonts w:ascii="Times New Roman" w:hAnsi="Times New Roman"/>
              </w:rPr>
              <w:t xml:space="preserve"> Cross-Origin Request</w:t>
            </w:r>
          </w:p>
        </w:tc>
      </w:tr>
      <w:tr w:rsidR="00412D4E" w14:paraId="03579364" w14:textId="77777777">
        <w:trPr>
          <w:jc w:val="center"/>
        </w:trPr>
        <w:tc>
          <w:tcPr>
            <w:tcW w:w="2835" w:type="dxa"/>
          </w:tcPr>
          <w:p w14:paraId="401FFEBB" w14:textId="77777777" w:rsidR="00412D4E" w:rsidRDefault="00000000">
            <w:proofErr w:type="spellStart"/>
            <w:r>
              <w:rPr>
                <w:rFonts w:ascii="Times New Roman" w:hAnsi="Times New Roman"/>
              </w:rPr>
              <w:t>nodemon</w:t>
            </w:r>
            <w:proofErr w:type="spellEnd"/>
          </w:p>
        </w:tc>
        <w:tc>
          <w:tcPr>
            <w:tcW w:w="5102" w:type="dxa"/>
          </w:tcPr>
          <w:p w14:paraId="267C2301" w14:textId="77777777" w:rsidR="00412D4E" w:rsidRDefault="00000000">
            <w:r>
              <w:rPr>
                <w:rFonts w:ascii="Times New Roman" w:hAnsi="Times New Roman"/>
              </w:rPr>
              <w:t xml:space="preserve">Tool auto-restart server </w:t>
            </w:r>
            <w:proofErr w:type="spellStart"/>
            <w:r>
              <w:rPr>
                <w:rFonts w:ascii="Times New Roman" w:hAnsi="Times New Roman"/>
              </w:rPr>
              <w:t>saat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pengembangan</w:t>
            </w:r>
            <w:proofErr w:type="spellEnd"/>
          </w:p>
        </w:tc>
      </w:tr>
    </w:tbl>
    <w:p w14:paraId="51BE1561" w14:textId="77777777" w:rsidR="00412D4E" w:rsidRDefault="00412D4E"/>
    <w:p w14:paraId="044710F8" w14:textId="77777777" w:rsidR="00412D4E" w:rsidRDefault="00000000">
      <w:r>
        <w:br w:type="page"/>
      </w:r>
    </w:p>
    <w:p w14:paraId="25D4A9C6" w14:textId="795138DD" w:rsidR="00412D4E" w:rsidRDefault="00000000" w:rsidP="00460778">
      <w:pPr>
        <w:pStyle w:val="Heading1"/>
      </w:pPr>
      <w:bookmarkStart w:id="5" w:name="_Toc234233209"/>
      <w:r>
        <w:t>BAB II</w:t>
      </w:r>
      <w:r w:rsidR="00460778">
        <w:br/>
      </w:r>
      <w:r>
        <w:t>PERSIAPAN LINGKUNGAN</w:t>
      </w:r>
      <w:bookmarkEnd w:id="5"/>
    </w:p>
    <w:p w14:paraId="6A81D2DD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2.1 </w:t>
      </w:r>
      <w:proofErr w:type="spellStart"/>
      <w:r>
        <w:rPr>
          <w:rFonts w:ascii="Times New Roman" w:hAnsi="Times New Roman"/>
          <w:b/>
          <w:sz w:val="26"/>
        </w:rPr>
        <w:t>Persyaratan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Sistem</w:t>
      </w:r>
      <w:proofErr w:type="spellEnd"/>
    </w:p>
    <w:p w14:paraId="1183627F" w14:textId="77777777" w:rsidR="00412D4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Sebelum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menjalankan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proyek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pastikan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komputer</w:t>
      </w:r>
      <w:proofErr w:type="spellEnd"/>
      <w:r>
        <w:rPr>
          <w:rFonts w:ascii="Times New Roman" w:hAnsi="Times New Roman"/>
          <w:sz w:val="24"/>
        </w:rPr>
        <w:t xml:space="preserve"> Anda </w:t>
      </w:r>
      <w:proofErr w:type="spellStart"/>
      <w:r>
        <w:rPr>
          <w:rFonts w:ascii="Times New Roman" w:hAnsi="Times New Roman"/>
          <w:sz w:val="24"/>
        </w:rPr>
        <w:t>telah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memenuhi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persyaratan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>:</w:t>
      </w:r>
    </w:p>
    <w:p w14:paraId="78665F6D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Operasi</w:t>
      </w:r>
      <w:proofErr w:type="spellEnd"/>
      <w:r>
        <w:rPr>
          <w:rFonts w:ascii="Times New Roman" w:hAnsi="Times New Roman"/>
          <w:sz w:val="24"/>
        </w:rPr>
        <w:t xml:space="preserve">  :</w:t>
      </w:r>
      <w:proofErr w:type="gramEnd"/>
      <w:r>
        <w:rPr>
          <w:rFonts w:ascii="Times New Roman" w:hAnsi="Times New Roman"/>
          <w:sz w:val="24"/>
        </w:rPr>
        <w:t xml:space="preserve"> Windows 10/11, macOS, </w:t>
      </w:r>
      <w:proofErr w:type="spellStart"/>
      <w:r>
        <w:rPr>
          <w:rFonts w:ascii="Times New Roman" w:hAnsi="Times New Roman"/>
          <w:sz w:val="24"/>
        </w:rPr>
        <w:t>atau</w:t>
      </w:r>
      <w:proofErr w:type="spellEnd"/>
      <w:r>
        <w:rPr>
          <w:rFonts w:ascii="Times New Roman" w:hAnsi="Times New Roman"/>
          <w:sz w:val="24"/>
        </w:rPr>
        <w:t xml:space="preserve"> Linux</w:t>
      </w:r>
    </w:p>
    <w:p w14:paraId="0A67C8C5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• Node.js        </w:t>
      </w:r>
      <w:proofErr w:type="gramStart"/>
      <w:r>
        <w:rPr>
          <w:rFonts w:ascii="Times New Roman" w:hAnsi="Times New Roman"/>
          <w:sz w:val="24"/>
        </w:rPr>
        <w:t xml:space="preserve">  :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Versi</w:t>
      </w:r>
      <w:proofErr w:type="spellEnd"/>
      <w:r>
        <w:rPr>
          <w:rFonts w:ascii="Times New Roman" w:hAnsi="Times New Roman"/>
          <w:sz w:val="24"/>
        </w:rPr>
        <w:t xml:space="preserve"> 16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atas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disarankan</w:t>
      </w:r>
      <w:proofErr w:type="spellEnd"/>
      <w:r>
        <w:rPr>
          <w:rFonts w:ascii="Times New Roman" w:hAnsi="Times New Roman"/>
          <w:sz w:val="24"/>
        </w:rPr>
        <w:t xml:space="preserve"> v18 LTS)</w:t>
      </w:r>
    </w:p>
    <w:p w14:paraId="4A8DDDE5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npm</w:t>
      </w:r>
      <w:proofErr w:type="spellEnd"/>
      <w:r>
        <w:rPr>
          <w:rFonts w:ascii="Times New Roman" w:hAnsi="Times New Roman"/>
          <w:sz w:val="24"/>
        </w:rPr>
        <w:t xml:space="preserve">            </w:t>
      </w:r>
      <w:proofErr w:type="gramStart"/>
      <w:r>
        <w:rPr>
          <w:rFonts w:ascii="Times New Roman" w:hAnsi="Times New Roman"/>
          <w:sz w:val="24"/>
        </w:rPr>
        <w:t xml:space="preserve">  :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Versi</w:t>
      </w:r>
      <w:proofErr w:type="spellEnd"/>
      <w:r>
        <w:rPr>
          <w:rFonts w:ascii="Times New Roman" w:hAnsi="Times New Roman"/>
          <w:sz w:val="24"/>
        </w:rPr>
        <w:t xml:space="preserve"> 7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atas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sudah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termasuk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instalasi</w:t>
      </w:r>
      <w:proofErr w:type="spellEnd"/>
      <w:r>
        <w:rPr>
          <w:rFonts w:ascii="Times New Roman" w:hAnsi="Times New Roman"/>
          <w:sz w:val="24"/>
        </w:rPr>
        <w:t xml:space="preserve"> Node.js)</w:t>
      </w:r>
    </w:p>
    <w:p w14:paraId="3F867A1A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Koneksi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Internet :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Diperlukan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database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Aiven Cloud (MySQL remote)</w:t>
      </w:r>
    </w:p>
    <w:p w14:paraId="2506FE1B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• Postman        </w:t>
      </w:r>
      <w:proofErr w:type="gramStart"/>
      <w:r>
        <w:rPr>
          <w:rFonts w:ascii="Times New Roman" w:hAnsi="Times New Roman"/>
          <w:sz w:val="24"/>
        </w:rPr>
        <w:t xml:space="preserve">  :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API (</w:t>
      </w:r>
      <w:proofErr w:type="spellStart"/>
      <w:r>
        <w:rPr>
          <w:rFonts w:ascii="Times New Roman" w:hAnsi="Times New Roman"/>
          <w:sz w:val="24"/>
        </w:rPr>
        <w:t>unduh</w:t>
      </w:r>
      <w:proofErr w:type="spellEnd"/>
      <w:r>
        <w:rPr>
          <w:rFonts w:ascii="Times New Roman" w:hAnsi="Times New Roman"/>
          <w:sz w:val="24"/>
        </w:rPr>
        <w:t xml:space="preserve"> di https://www.postman.com)</w:t>
      </w:r>
    </w:p>
    <w:p w14:paraId="184F104D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2.2 </w:t>
      </w:r>
      <w:proofErr w:type="spellStart"/>
      <w:r>
        <w:rPr>
          <w:rFonts w:ascii="Times New Roman" w:hAnsi="Times New Roman"/>
          <w:b/>
          <w:sz w:val="26"/>
        </w:rPr>
        <w:t>Instalasi</w:t>
      </w:r>
      <w:proofErr w:type="spellEnd"/>
      <w:r>
        <w:rPr>
          <w:rFonts w:ascii="Times New Roman" w:hAnsi="Times New Roman"/>
          <w:b/>
          <w:sz w:val="26"/>
        </w:rPr>
        <w:t xml:space="preserve"> Node.js</w:t>
      </w:r>
    </w:p>
    <w:p w14:paraId="2C31202F" w14:textId="77777777" w:rsidR="00412D4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Apabila</w:t>
      </w:r>
      <w:proofErr w:type="spellEnd"/>
      <w:r>
        <w:rPr>
          <w:rFonts w:ascii="Times New Roman" w:hAnsi="Times New Roman"/>
          <w:sz w:val="24"/>
        </w:rPr>
        <w:t xml:space="preserve"> Node.js </w:t>
      </w:r>
      <w:proofErr w:type="spellStart"/>
      <w:r>
        <w:rPr>
          <w:rFonts w:ascii="Times New Roman" w:hAnsi="Times New Roman"/>
          <w:sz w:val="24"/>
        </w:rPr>
        <w:t>belum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terpasang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komputer</w:t>
      </w:r>
      <w:proofErr w:type="spellEnd"/>
      <w:r>
        <w:rPr>
          <w:rFonts w:ascii="Times New Roman" w:hAnsi="Times New Roman"/>
          <w:sz w:val="24"/>
        </w:rPr>
        <w:t xml:space="preserve"> Anda, </w:t>
      </w:r>
      <w:proofErr w:type="spellStart"/>
      <w:r>
        <w:rPr>
          <w:rFonts w:ascii="Times New Roman" w:hAnsi="Times New Roman"/>
          <w:sz w:val="24"/>
        </w:rPr>
        <w:t>ikuti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langkah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>:</w:t>
      </w:r>
    </w:p>
    <w:p w14:paraId="73AC661D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1. Buka browser dan </w:t>
      </w:r>
      <w:proofErr w:type="spellStart"/>
      <w:r>
        <w:rPr>
          <w:rFonts w:ascii="Times New Roman" w:hAnsi="Times New Roman"/>
          <w:sz w:val="24"/>
        </w:rPr>
        <w:t>kunjungi</w:t>
      </w:r>
      <w:proofErr w:type="spellEnd"/>
      <w:r>
        <w:rPr>
          <w:rFonts w:ascii="Times New Roman" w:hAnsi="Times New Roman"/>
          <w:sz w:val="24"/>
        </w:rPr>
        <w:t>: https://nodejs.org</w:t>
      </w:r>
    </w:p>
    <w:p w14:paraId="37D66BD5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2. </w:t>
      </w:r>
      <w:proofErr w:type="spellStart"/>
      <w:r>
        <w:rPr>
          <w:rFonts w:ascii="Times New Roman" w:hAnsi="Times New Roman"/>
          <w:sz w:val="24"/>
        </w:rPr>
        <w:t>Unduh</w:t>
      </w:r>
      <w:proofErr w:type="spellEnd"/>
      <w:r>
        <w:rPr>
          <w:rFonts w:ascii="Times New Roman" w:hAnsi="Times New Roman"/>
          <w:sz w:val="24"/>
        </w:rPr>
        <w:t xml:space="preserve"> installer </w:t>
      </w:r>
      <w:proofErr w:type="spellStart"/>
      <w:r>
        <w:rPr>
          <w:rFonts w:ascii="Times New Roman" w:hAnsi="Times New Roman"/>
          <w:sz w:val="24"/>
        </w:rPr>
        <w:t>versi</w:t>
      </w:r>
      <w:proofErr w:type="spellEnd"/>
      <w:r>
        <w:rPr>
          <w:rFonts w:ascii="Times New Roman" w:hAnsi="Times New Roman"/>
          <w:sz w:val="24"/>
        </w:rPr>
        <w:t xml:space="preserve"> LTS (Long Term Support) yang </w:t>
      </w:r>
      <w:proofErr w:type="spellStart"/>
      <w:r>
        <w:rPr>
          <w:rFonts w:ascii="Times New Roman" w:hAnsi="Times New Roman"/>
          <w:sz w:val="24"/>
        </w:rPr>
        <w:t>direkomendasikan</w:t>
      </w:r>
      <w:proofErr w:type="spellEnd"/>
      <w:r>
        <w:rPr>
          <w:rFonts w:ascii="Times New Roman" w:hAnsi="Times New Roman"/>
          <w:sz w:val="24"/>
        </w:rPr>
        <w:t>.</w:t>
      </w:r>
    </w:p>
    <w:p w14:paraId="37F3A99D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3. </w:t>
      </w:r>
      <w:proofErr w:type="spellStart"/>
      <w:r>
        <w:rPr>
          <w:rFonts w:ascii="Times New Roman" w:hAnsi="Times New Roman"/>
          <w:sz w:val="24"/>
        </w:rPr>
        <w:t>Jalankan</w:t>
      </w:r>
      <w:proofErr w:type="spellEnd"/>
      <w:r>
        <w:rPr>
          <w:rFonts w:ascii="Times New Roman" w:hAnsi="Times New Roman"/>
          <w:sz w:val="24"/>
        </w:rPr>
        <w:t xml:space="preserve"> file installer dan </w:t>
      </w:r>
      <w:proofErr w:type="spellStart"/>
      <w:r>
        <w:rPr>
          <w:rFonts w:ascii="Times New Roman" w:hAnsi="Times New Roman"/>
          <w:sz w:val="24"/>
        </w:rPr>
        <w:t>ikuti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petunjuk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instalasi</w:t>
      </w:r>
      <w:proofErr w:type="spellEnd"/>
      <w:r>
        <w:rPr>
          <w:rFonts w:ascii="Times New Roman" w:hAnsi="Times New Roman"/>
          <w:sz w:val="24"/>
        </w:rPr>
        <w:t>.</w:t>
      </w:r>
    </w:p>
    <w:p w14:paraId="19BEC0B5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4. </w:t>
      </w:r>
      <w:proofErr w:type="spellStart"/>
      <w:r>
        <w:rPr>
          <w:rFonts w:ascii="Times New Roman" w:hAnsi="Times New Roman"/>
          <w:sz w:val="24"/>
        </w:rPr>
        <w:t>Setelah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selesai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verifikasi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membuka</w:t>
      </w:r>
      <w:proofErr w:type="spellEnd"/>
      <w:r>
        <w:rPr>
          <w:rFonts w:ascii="Times New Roman" w:hAnsi="Times New Roman"/>
          <w:sz w:val="24"/>
        </w:rPr>
        <w:t xml:space="preserve"> Command Prompt </w:t>
      </w:r>
      <w:proofErr w:type="spellStart"/>
      <w:r>
        <w:rPr>
          <w:rFonts w:ascii="Times New Roman" w:hAnsi="Times New Roman"/>
          <w:sz w:val="24"/>
        </w:rPr>
        <w:t>lalu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ketikkan</w:t>
      </w:r>
      <w:proofErr w:type="spellEnd"/>
      <w:r>
        <w:rPr>
          <w:rFonts w:ascii="Times New Roman" w:hAnsi="Times New Roman"/>
          <w:sz w:val="24"/>
        </w:rPr>
        <w:t>:</w:t>
      </w:r>
    </w:p>
    <w:p w14:paraId="158C7AFD" w14:textId="644B403A" w:rsidR="00412D4E" w:rsidRDefault="00B86BF7" w:rsidP="00B86BF7">
      <w:pPr>
        <w:pStyle w:val="ListParagraph"/>
        <w:numPr>
          <w:ilvl w:val="0"/>
          <w:numId w:val="10"/>
        </w:numPr>
      </w:pPr>
      <w:r>
        <w:t>Node –version</w:t>
      </w:r>
    </w:p>
    <w:p w14:paraId="30CD67D3" w14:textId="20DEBF8E" w:rsidR="00B86BF7" w:rsidRDefault="00B86BF7" w:rsidP="00B86BF7">
      <w:pPr>
        <w:pStyle w:val="ListParagraph"/>
        <w:numPr>
          <w:ilvl w:val="0"/>
          <w:numId w:val="10"/>
        </w:numPr>
      </w:pPr>
      <w:proofErr w:type="spellStart"/>
      <w:r>
        <w:t>Npm</w:t>
      </w:r>
      <w:proofErr w:type="spellEnd"/>
      <w:r>
        <w:t xml:space="preserve"> -version</w:t>
      </w:r>
    </w:p>
    <w:p w14:paraId="4956EE1D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Jika </w:t>
      </w:r>
      <w:proofErr w:type="spellStart"/>
      <w:r>
        <w:rPr>
          <w:rFonts w:ascii="Times New Roman" w:hAnsi="Times New Roman"/>
          <w:sz w:val="24"/>
        </w:rPr>
        <w:t>instalasi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berhasil</w:t>
      </w:r>
      <w:proofErr w:type="spellEnd"/>
      <w:r>
        <w:rPr>
          <w:rFonts w:ascii="Times New Roman" w:hAnsi="Times New Roman"/>
          <w:sz w:val="24"/>
        </w:rPr>
        <w:t xml:space="preserve">, terminal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menampilkan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versi</w:t>
      </w:r>
      <w:proofErr w:type="spellEnd"/>
      <w:r>
        <w:rPr>
          <w:rFonts w:ascii="Times New Roman" w:hAnsi="Times New Roman"/>
          <w:sz w:val="24"/>
        </w:rPr>
        <w:t xml:space="preserve"> Node.js dan </w:t>
      </w:r>
      <w:proofErr w:type="spellStart"/>
      <w:r>
        <w:rPr>
          <w:rFonts w:ascii="Times New Roman" w:hAnsi="Times New Roman"/>
          <w:sz w:val="24"/>
        </w:rPr>
        <w:t>npm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contohnya</w:t>
      </w:r>
      <w:proofErr w:type="spellEnd"/>
      <w:r>
        <w:rPr>
          <w:rFonts w:ascii="Times New Roman" w:hAnsi="Times New Roman"/>
          <w:sz w:val="24"/>
        </w:rPr>
        <w:t>: v18.17.0 dan 9.6.7.</w:t>
      </w:r>
    </w:p>
    <w:p w14:paraId="26F99CD6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2.3 </w:t>
      </w:r>
      <w:proofErr w:type="spellStart"/>
      <w:r>
        <w:rPr>
          <w:rFonts w:ascii="Times New Roman" w:hAnsi="Times New Roman"/>
          <w:b/>
          <w:sz w:val="26"/>
        </w:rPr>
        <w:t>Instalasi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Dependensi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Proyek</w:t>
      </w:r>
      <w:proofErr w:type="spellEnd"/>
    </w:p>
    <w:p w14:paraId="51029076" w14:textId="77777777" w:rsidR="00412D4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Setelah</w:t>
      </w:r>
      <w:proofErr w:type="spellEnd"/>
      <w:r>
        <w:rPr>
          <w:rFonts w:ascii="Times New Roman" w:hAnsi="Times New Roman"/>
          <w:sz w:val="24"/>
        </w:rPr>
        <w:t xml:space="preserve"> Node.js </w:t>
      </w:r>
      <w:proofErr w:type="spellStart"/>
      <w:r>
        <w:rPr>
          <w:rFonts w:ascii="Times New Roman" w:hAnsi="Times New Roman"/>
          <w:sz w:val="24"/>
        </w:rPr>
        <w:t>terpasang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langkah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selanjutnya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menginstall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dependensi</w:t>
      </w:r>
      <w:proofErr w:type="spellEnd"/>
      <w:r>
        <w:rPr>
          <w:rFonts w:ascii="Times New Roman" w:hAnsi="Times New Roman"/>
          <w:sz w:val="24"/>
        </w:rPr>
        <w:t xml:space="preserve"> (library) yang </w:t>
      </w:r>
      <w:proofErr w:type="spellStart"/>
      <w:r>
        <w:rPr>
          <w:rFonts w:ascii="Times New Roman" w:hAnsi="Times New Roman"/>
          <w:sz w:val="24"/>
        </w:rPr>
        <w:t>dibutuhkan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proyek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Dependensi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terdaftar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file </w:t>
      </w:r>
      <w:proofErr w:type="spellStart"/>
      <w:proofErr w:type="gramStart"/>
      <w:r>
        <w:rPr>
          <w:rFonts w:ascii="Times New Roman" w:hAnsi="Times New Roman"/>
          <w:sz w:val="24"/>
        </w:rPr>
        <w:t>package.json</w:t>
      </w:r>
      <w:proofErr w:type="spellEnd"/>
      <w:proofErr w:type="gramEnd"/>
      <w:r>
        <w:rPr>
          <w:rFonts w:ascii="Times New Roman" w:hAnsi="Times New Roman"/>
          <w:sz w:val="24"/>
        </w:rPr>
        <w:t>.</w:t>
      </w:r>
    </w:p>
    <w:p w14:paraId="6A6CED16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1. Buka Command Prompt </w:t>
      </w:r>
      <w:proofErr w:type="spellStart"/>
      <w:r>
        <w:rPr>
          <w:rFonts w:ascii="Times New Roman" w:hAnsi="Times New Roman"/>
          <w:sz w:val="24"/>
        </w:rPr>
        <w:t>atau</w:t>
      </w:r>
      <w:proofErr w:type="spellEnd"/>
      <w:r>
        <w:rPr>
          <w:rFonts w:ascii="Times New Roman" w:hAnsi="Times New Roman"/>
          <w:sz w:val="24"/>
        </w:rPr>
        <w:t xml:space="preserve"> Terminal.</w:t>
      </w:r>
    </w:p>
    <w:p w14:paraId="6FD0463F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2. Masuk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folder </w:t>
      </w:r>
      <w:proofErr w:type="spellStart"/>
      <w:r>
        <w:rPr>
          <w:rFonts w:ascii="Times New Roman" w:hAnsi="Times New Roman"/>
          <w:sz w:val="24"/>
        </w:rPr>
        <w:t>proyek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perintah</w:t>
      </w:r>
      <w:proofErr w:type="spellEnd"/>
      <w:r>
        <w:rPr>
          <w:rFonts w:ascii="Times New Roman" w:hAnsi="Times New Roman"/>
          <w:sz w:val="24"/>
        </w:rPr>
        <w:t xml:space="preserve"> cd. </w:t>
      </w:r>
      <w:proofErr w:type="spellStart"/>
      <w:r>
        <w:rPr>
          <w:rFonts w:ascii="Times New Roman" w:hAnsi="Times New Roman"/>
          <w:sz w:val="24"/>
        </w:rPr>
        <w:t>Contoh</w:t>
      </w:r>
      <w:proofErr w:type="spellEnd"/>
      <w:r>
        <w:rPr>
          <w:rFonts w:ascii="Times New Roman" w:hAnsi="Times New Roman"/>
          <w:sz w:val="24"/>
        </w:rPr>
        <w:t>:</w:t>
      </w:r>
    </w:p>
    <w:p w14:paraId="2423D640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cd "C:\Users\USER\Documents\tugas </w:t>
      </w:r>
      <w:proofErr w:type="spellStart"/>
      <w:r>
        <w:rPr>
          <w:rFonts w:ascii="Courier New" w:hAnsi="Courier New"/>
          <w:sz w:val="20"/>
        </w:rPr>
        <w:t>smster</w:t>
      </w:r>
      <w:proofErr w:type="spellEnd"/>
      <w:r>
        <w:rPr>
          <w:rFonts w:ascii="Courier New" w:hAnsi="Courier New"/>
          <w:sz w:val="20"/>
        </w:rPr>
        <w:t xml:space="preserve"> 2\pak </w:t>
      </w:r>
      <w:proofErr w:type="spellStart"/>
      <w:r>
        <w:rPr>
          <w:rFonts w:ascii="Courier New" w:hAnsi="Courier New"/>
          <w:sz w:val="20"/>
        </w:rPr>
        <w:t>jono</w:t>
      </w:r>
      <w:proofErr w:type="spellEnd"/>
      <w:r>
        <w:rPr>
          <w:rFonts w:ascii="Courier New" w:hAnsi="Courier New"/>
          <w:sz w:val="20"/>
        </w:rPr>
        <w:t>\</w:t>
      </w:r>
      <w:proofErr w:type="spellStart"/>
      <w:r>
        <w:rPr>
          <w:rFonts w:ascii="Courier New" w:hAnsi="Courier New"/>
          <w:sz w:val="20"/>
        </w:rPr>
        <w:t>proyek_api</w:t>
      </w:r>
      <w:proofErr w:type="spellEnd"/>
      <w:r>
        <w:rPr>
          <w:rFonts w:ascii="Courier New" w:hAnsi="Courier New"/>
          <w:sz w:val="20"/>
        </w:rPr>
        <w:t>"</w:t>
      </w:r>
    </w:p>
    <w:p w14:paraId="0DDF165E" w14:textId="77777777" w:rsidR="00412D4E" w:rsidRDefault="00412D4E"/>
    <w:p w14:paraId="4269C1B4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3. </w:t>
      </w:r>
      <w:proofErr w:type="spellStart"/>
      <w:r>
        <w:rPr>
          <w:rFonts w:ascii="Times New Roman" w:hAnsi="Times New Roman"/>
          <w:sz w:val="24"/>
        </w:rPr>
        <w:t>Jalankan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perintah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instalasi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>:</w:t>
      </w:r>
    </w:p>
    <w:p w14:paraId="6E390103" w14:textId="77777777" w:rsidR="00412D4E" w:rsidRDefault="00000000">
      <w:pPr>
        <w:shd w:val="clear" w:color="auto" w:fill="F2F2F2"/>
        <w:spacing w:after="0"/>
        <w:ind w:left="567"/>
      </w:pPr>
      <w:proofErr w:type="spellStart"/>
      <w:r>
        <w:rPr>
          <w:rFonts w:ascii="Courier New" w:hAnsi="Courier New"/>
          <w:sz w:val="20"/>
        </w:rPr>
        <w:t>npm</w:t>
      </w:r>
      <w:proofErr w:type="spellEnd"/>
      <w:r>
        <w:rPr>
          <w:rFonts w:ascii="Courier New" w:hAnsi="Courier New"/>
          <w:sz w:val="20"/>
        </w:rPr>
        <w:t xml:space="preserve"> install</w:t>
      </w:r>
    </w:p>
    <w:p w14:paraId="1BE8BC24" w14:textId="77777777" w:rsidR="00412D4E" w:rsidRDefault="00412D4E"/>
    <w:p w14:paraId="4A8661DB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4. </w:t>
      </w:r>
      <w:proofErr w:type="spellStart"/>
      <w:r>
        <w:rPr>
          <w:rFonts w:ascii="Times New Roman" w:hAnsi="Times New Roman"/>
          <w:sz w:val="24"/>
        </w:rPr>
        <w:t>Tunggu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hingga</w:t>
      </w:r>
      <w:proofErr w:type="spellEnd"/>
      <w:r>
        <w:rPr>
          <w:rFonts w:ascii="Times New Roman" w:hAnsi="Times New Roman"/>
          <w:sz w:val="24"/>
        </w:rPr>
        <w:t xml:space="preserve"> proses </w:t>
      </w:r>
      <w:proofErr w:type="spellStart"/>
      <w:r>
        <w:rPr>
          <w:rFonts w:ascii="Times New Roman" w:hAnsi="Times New Roman"/>
          <w:sz w:val="24"/>
        </w:rPr>
        <w:t>selesai</w:t>
      </w:r>
      <w:proofErr w:type="spellEnd"/>
      <w:r>
        <w:rPr>
          <w:rFonts w:ascii="Times New Roman" w:hAnsi="Times New Roman"/>
          <w:sz w:val="24"/>
        </w:rPr>
        <w:t xml:space="preserve">. Folder </w:t>
      </w:r>
      <w:proofErr w:type="spellStart"/>
      <w:r>
        <w:rPr>
          <w:rFonts w:ascii="Times New Roman" w:hAnsi="Times New Roman"/>
          <w:sz w:val="24"/>
        </w:rPr>
        <w:t>node_modules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terbuat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otomatis</w:t>
      </w:r>
      <w:proofErr w:type="spellEnd"/>
      <w:r>
        <w:rPr>
          <w:rFonts w:ascii="Times New Roman" w:hAnsi="Times New Roman"/>
          <w:sz w:val="24"/>
        </w:rPr>
        <w:t>.</w:t>
      </w:r>
    </w:p>
    <w:p w14:paraId="2064F1EA" w14:textId="77777777" w:rsidR="00412D4E" w:rsidRDefault="00000000">
      <w:pPr>
        <w:spacing w:before="160" w:after="120" w:line="360" w:lineRule="exact"/>
      </w:pPr>
      <w:r>
        <w:rPr>
          <w:rFonts w:ascii="Times New Roman" w:hAnsi="Times New Roman"/>
          <w:b/>
          <w:sz w:val="24"/>
        </w:rPr>
        <w:t xml:space="preserve">Tabel 2.1 – Daftar </w:t>
      </w:r>
      <w:proofErr w:type="spellStart"/>
      <w:r>
        <w:rPr>
          <w:rFonts w:ascii="Times New Roman" w:hAnsi="Times New Roman"/>
          <w:b/>
          <w:sz w:val="24"/>
        </w:rPr>
        <w:t>Dependensi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Proyek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3969"/>
      </w:tblGrid>
      <w:tr w:rsidR="00412D4E" w14:paraId="45C1EBD5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5BA1724D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Nama Paket</w:t>
            </w:r>
          </w:p>
        </w:tc>
        <w:tc>
          <w:tcPr>
            <w:tcW w:w="1701" w:type="dxa"/>
            <w:shd w:val="clear" w:color="auto" w:fill="2F5496"/>
          </w:tcPr>
          <w:p w14:paraId="5BAADB13" w14:textId="77777777" w:rsidR="00412D4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Versi</w:t>
            </w:r>
            <w:proofErr w:type="spellEnd"/>
          </w:p>
        </w:tc>
        <w:tc>
          <w:tcPr>
            <w:tcW w:w="3969" w:type="dxa"/>
            <w:shd w:val="clear" w:color="auto" w:fill="2F5496"/>
          </w:tcPr>
          <w:p w14:paraId="44A33F58" w14:textId="77777777" w:rsidR="00412D4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Fungsi</w:t>
            </w:r>
            <w:proofErr w:type="spellEnd"/>
          </w:p>
        </w:tc>
      </w:tr>
      <w:tr w:rsidR="00412D4E" w14:paraId="2D22FCE6" w14:textId="77777777">
        <w:trPr>
          <w:jc w:val="center"/>
        </w:trPr>
        <w:tc>
          <w:tcPr>
            <w:tcW w:w="2268" w:type="dxa"/>
          </w:tcPr>
          <w:p w14:paraId="3B81348E" w14:textId="77777777" w:rsidR="00412D4E" w:rsidRDefault="00000000">
            <w:r>
              <w:rPr>
                <w:rFonts w:ascii="Times New Roman" w:hAnsi="Times New Roman"/>
              </w:rPr>
              <w:t>express</w:t>
            </w:r>
          </w:p>
        </w:tc>
        <w:tc>
          <w:tcPr>
            <w:tcW w:w="1701" w:type="dxa"/>
          </w:tcPr>
          <w:p w14:paraId="66C9EDD2" w14:textId="77777777" w:rsidR="00412D4E" w:rsidRDefault="00000000">
            <w:r>
              <w:rPr>
                <w:rFonts w:ascii="Times New Roman" w:hAnsi="Times New Roman"/>
              </w:rPr>
              <w:t>^4.18.2</w:t>
            </w:r>
          </w:p>
        </w:tc>
        <w:tc>
          <w:tcPr>
            <w:tcW w:w="3969" w:type="dxa"/>
          </w:tcPr>
          <w:p w14:paraId="6BB58101" w14:textId="77777777" w:rsidR="00412D4E" w:rsidRDefault="00000000">
            <w:r>
              <w:rPr>
                <w:rFonts w:ascii="Times New Roman" w:hAnsi="Times New Roman"/>
              </w:rPr>
              <w:t xml:space="preserve">Framework web </w:t>
            </w:r>
            <w:proofErr w:type="spellStart"/>
            <w:r>
              <w:rPr>
                <w:rFonts w:ascii="Times New Roman" w:hAnsi="Times New Roman"/>
              </w:rPr>
              <w:t>utama</w:t>
            </w:r>
            <w:proofErr w:type="spellEnd"/>
          </w:p>
        </w:tc>
      </w:tr>
      <w:tr w:rsidR="00412D4E" w14:paraId="1BA74FA5" w14:textId="77777777">
        <w:trPr>
          <w:jc w:val="center"/>
        </w:trPr>
        <w:tc>
          <w:tcPr>
            <w:tcW w:w="2268" w:type="dxa"/>
          </w:tcPr>
          <w:p w14:paraId="324CCF02" w14:textId="77777777" w:rsidR="00412D4E" w:rsidRDefault="00000000">
            <w:proofErr w:type="spellStart"/>
            <w:r>
              <w:rPr>
                <w:rFonts w:ascii="Times New Roman" w:hAnsi="Times New Roman"/>
              </w:rPr>
              <w:t>sequelize</w:t>
            </w:r>
            <w:proofErr w:type="spellEnd"/>
          </w:p>
        </w:tc>
        <w:tc>
          <w:tcPr>
            <w:tcW w:w="1701" w:type="dxa"/>
          </w:tcPr>
          <w:p w14:paraId="47AE5632" w14:textId="77777777" w:rsidR="00412D4E" w:rsidRDefault="00000000">
            <w:r>
              <w:rPr>
                <w:rFonts w:ascii="Times New Roman" w:hAnsi="Times New Roman"/>
              </w:rPr>
              <w:t>^6.37.0</w:t>
            </w:r>
          </w:p>
        </w:tc>
        <w:tc>
          <w:tcPr>
            <w:tcW w:w="3969" w:type="dxa"/>
          </w:tcPr>
          <w:p w14:paraId="062D872C" w14:textId="77777777" w:rsidR="00412D4E" w:rsidRDefault="00000000">
            <w:r>
              <w:rPr>
                <w:rFonts w:ascii="Times New Roman" w:hAnsi="Times New Roman"/>
              </w:rPr>
              <w:t xml:space="preserve">ORM </w:t>
            </w:r>
            <w:proofErr w:type="spellStart"/>
            <w:r>
              <w:rPr>
                <w:rFonts w:ascii="Times New Roman" w:hAnsi="Times New Roman"/>
              </w:rPr>
              <w:t>untuk</w:t>
            </w:r>
            <w:proofErr w:type="spellEnd"/>
            <w:r>
              <w:rPr>
                <w:rFonts w:ascii="Times New Roman" w:hAnsi="Times New Roman"/>
              </w:rPr>
              <w:t xml:space="preserve"> database</w:t>
            </w:r>
          </w:p>
        </w:tc>
      </w:tr>
      <w:tr w:rsidR="00412D4E" w14:paraId="46549032" w14:textId="77777777">
        <w:trPr>
          <w:jc w:val="center"/>
        </w:trPr>
        <w:tc>
          <w:tcPr>
            <w:tcW w:w="2268" w:type="dxa"/>
          </w:tcPr>
          <w:p w14:paraId="7CA72A4E" w14:textId="77777777" w:rsidR="00412D4E" w:rsidRDefault="00000000">
            <w:r>
              <w:rPr>
                <w:rFonts w:ascii="Times New Roman" w:hAnsi="Times New Roman"/>
              </w:rPr>
              <w:t>mysql2</w:t>
            </w:r>
          </w:p>
        </w:tc>
        <w:tc>
          <w:tcPr>
            <w:tcW w:w="1701" w:type="dxa"/>
          </w:tcPr>
          <w:p w14:paraId="340EE979" w14:textId="77777777" w:rsidR="00412D4E" w:rsidRDefault="00000000">
            <w:r>
              <w:rPr>
                <w:rFonts w:ascii="Times New Roman" w:hAnsi="Times New Roman"/>
              </w:rPr>
              <w:t>^3.0.0</w:t>
            </w:r>
          </w:p>
        </w:tc>
        <w:tc>
          <w:tcPr>
            <w:tcW w:w="3969" w:type="dxa"/>
          </w:tcPr>
          <w:p w14:paraId="3B1F999B" w14:textId="77777777" w:rsidR="00412D4E" w:rsidRDefault="00000000">
            <w:r>
              <w:rPr>
                <w:rFonts w:ascii="Times New Roman" w:hAnsi="Times New Roman"/>
              </w:rPr>
              <w:t xml:space="preserve">Driver </w:t>
            </w:r>
            <w:proofErr w:type="spellStart"/>
            <w:r>
              <w:rPr>
                <w:rFonts w:ascii="Times New Roman" w:hAnsi="Times New Roman"/>
              </w:rPr>
              <w:t>koneksi</w:t>
            </w:r>
            <w:proofErr w:type="spellEnd"/>
            <w:r>
              <w:rPr>
                <w:rFonts w:ascii="Times New Roman" w:hAnsi="Times New Roman"/>
              </w:rPr>
              <w:t xml:space="preserve"> MySQL</w:t>
            </w:r>
          </w:p>
        </w:tc>
      </w:tr>
      <w:tr w:rsidR="00412D4E" w14:paraId="44088AD9" w14:textId="77777777">
        <w:trPr>
          <w:jc w:val="center"/>
        </w:trPr>
        <w:tc>
          <w:tcPr>
            <w:tcW w:w="2268" w:type="dxa"/>
          </w:tcPr>
          <w:p w14:paraId="352CB38B" w14:textId="77777777" w:rsidR="00412D4E" w:rsidRDefault="00000000">
            <w:proofErr w:type="spellStart"/>
            <w:r>
              <w:rPr>
                <w:rFonts w:ascii="Times New Roman" w:hAnsi="Times New Roman"/>
              </w:rPr>
              <w:t>bcryptjs</w:t>
            </w:r>
            <w:proofErr w:type="spellEnd"/>
          </w:p>
        </w:tc>
        <w:tc>
          <w:tcPr>
            <w:tcW w:w="1701" w:type="dxa"/>
          </w:tcPr>
          <w:p w14:paraId="0EF0AC1F" w14:textId="77777777" w:rsidR="00412D4E" w:rsidRDefault="00000000">
            <w:r>
              <w:rPr>
                <w:rFonts w:ascii="Times New Roman" w:hAnsi="Times New Roman"/>
              </w:rPr>
              <w:t>^3.0.3</w:t>
            </w:r>
          </w:p>
        </w:tc>
        <w:tc>
          <w:tcPr>
            <w:tcW w:w="3969" w:type="dxa"/>
          </w:tcPr>
          <w:p w14:paraId="4207E5D2" w14:textId="77777777" w:rsidR="00412D4E" w:rsidRDefault="00000000">
            <w:r>
              <w:rPr>
                <w:rFonts w:ascii="Times New Roman" w:hAnsi="Times New Roman"/>
              </w:rPr>
              <w:t>Hashing password</w:t>
            </w:r>
          </w:p>
        </w:tc>
      </w:tr>
      <w:tr w:rsidR="00412D4E" w14:paraId="4F604AA5" w14:textId="77777777">
        <w:trPr>
          <w:jc w:val="center"/>
        </w:trPr>
        <w:tc>
          <w:tcPr>
            <w:tcW w:w="2268" w:type="dxa"/>
          </w:tcPr>
          <w:p w14:paraId="16C36D58" w14:textId="77777777" w:rsidR="00412D4E" w:rsidRDefault="00000000">
            <w:proofErr w:type="spellStart"/>
            <w:r>
              <w:rPr>
                <w:rFonts w:ascii="Times New Roman" w:hAnsi="Times New Roman"/>
              </w:rPr>
              <w:t>jsonwebtoken</w:t>
            </w:r>
            <w:proofErr w:type="spellEnd"/>
          </w:p>
        </w:tc>
        <w:tc>
          <w:tcPr>
            <w:tcW w:w="1701" w:type="dxa"/>
          </w:tcPr>
          <w:p w14:paraId="62467985" w14:textId="77777777" w:rsidR="00412D4E" w:rsidRDefault="00000000">
            <w:r>
              <w:rPr>
                <w:rFonts w:ascii="Times New Roman" w:hAnsi="Times New Roman"/>
              </w:rPr>
              <w:t>^9.0.3</w:t>
            </w:r>
          </w:p>
        </w:tc>
        <w:tc>
          <w:tcPr>
            <w:tcW w:w="3969" w:type="dxa"/>
          </w:tcPr>
          <w:p w14:paraId="44B0D821" w14:textId="77777777" w:rsidR="00412D4E" w:rsidRDefault="00000000">
            <w:proofErr w:type="spellStart"/>
            <w:r>
              <w:rPr>
                <w:rFonts w:ascii="Times New Roman" w:hAnsi="Times New Roman"/>
              </w:rPr>
              <w:t>Autentikasi</w:t>
            </w:r>
            <w:proofErr w:type="spellEnd"/>
            <w:r>
              <w:rPr>
                <w:rFonts w:ascii="Times New Roman" w:hAnsi="Times New Roman"/>
              </w:rPr>
              <w:t xml:space="preserve"> JWT</w:t>
            </w:r>
          </w:p>
        </w:tc>
      </w:tr>
      <w:tr w:rsidR="00412D4E" w14:paraId="48E2895B" w14:textId="77777777">
        <w:trPr>
          <w:jc w:val="center"/>
        </w:trPr>
        <w:tc>
          <w:tcPr>
            <w:tcW w:w="2268" w:type="dxa"/>
          </w:tcPr>
          <w:p w14:paraId="3C1C81EB" w14:textId="77777777" w:rsidR="00412D4E" w:rsidRDefault="00000000">
            <w:proofErr w:type="spellStart"/>
            <w:r>
              <w:rPr>
                <w:rFonts w:ascii="Times New Roman" w:hAnsi="Times New Roman"/>
              </w:rPr>
              <w:t>multer</w:t>
            </w:r>
            <w:proofErr w:type="spellEnd"/>
          </w:p>
        </w:tc>
        <w:tc>
          <w:tcPr>
            <w:tcW w:w="1701" w:type="dxa"/>
          </w:tcPr>
          <w:p w14:paraId="2CB0F661" w14:textId="77777777" w:rsidR="00412D4E" w:rsidRDefault="00000000">
            <w:r>
              <w:rPr>
                <w:rFonts w:ascii="Times New Roman" w:hAnsi="Times New Roman"/>
              </w:rPr>
              <w:t>^2.1.1</w:t>
            </w:r>
          </w:p>
        </w:tc>
        <w:tc>
          <w:tcPr>
            <w:tcW w:w="3969" w:type="dxa"/>
          </w:tcPr>
          <w:p w14:paraId="1BE8B132" w14:textId="77777777" w:rsidR="00412D4E" w:rsidRDefault="00000000">
            <w:r>
              <w:rPr>
                <w:rFonts w:ascii="Times New Roman" w:hAnsi="Times New Roman"/>
              </w:rPr>
              <w:t>Parsing form-data</w:t>
            </w:r>
          </w:p>
        </w:tc>
      </w:tr>
      <w:tr w:rsidR="00412D4E" w14:paraId="7C89FC5A" w14:textId="77777777">
        <w:trPr>
          <w:jc w:val="center"/>
        </w:trPr>
        <w:tc>
          <w:tcPr>
            <w:tcW w:w="2268" w:type="dxa"/>
          </w:tcPr>
          <w:p w14:paraId="35BC38C2" w14:textId="77777777" w:rsidR="00412D4E" w:rsidRDefault="00000000">
            <w:proofErr w:type="spellStart"/>
            <w:r>
              <w:rPr>
                <w:rFonts w:ascii="Times New Roman" w:hAnsi="Times New Roman"/>
              </w:rPr>
              <w:t>cors</w:t>
            </w:r>
            <w:proofErr w:type="spellEnd"/>
          </w:p>
        </w:tc>
        <w:tc>
          <w:tcPr>
            <w:tcW w:w="1701" w:type="dxa"/>
          </w:tcPr>
          <w:p w14:paraId="10DA3602" w14:textId="77777777" w:rsidR="00412D4E" w:rsidRDefault="00000000">
            <w:r>
              <w:rPr>
                <w:rFonts w:ascii="Times New Roman" w:hAnsi="Times New Roman"/>
              </w:rPr>
              <w:t>^2.8.5</w:t>
            </w:r>
          </w:p>
        </w:tc>
        <w:tc>
          <w:tcPr>
            <w:tcW w:w="3969" w:type="dxa"/>
          </w:tcPr>
          <w:p w14:paraId="1E56A1CD" w14:textId="77777777" w:rsidR="00412D4E" w:rsidRDefault="00000000">
            <w:r>
              <w:rPr>
                <w:rFonts w:ascii="Times New Roman" w:hAnsi="Times New Roman"/>
              </w:rPr>
              <w:t>Cross-Origin Resource Sharing</w:t>
            </w:r>
          </w:p>
        </w:tc>
      </w:tr>
      <w:tr w:rsidR="00412D4E" w14:paraId="4C85908B" w14:textId="77777777">
        <w:trPr>
          <w:jc w:val="center"/>
        </w:trPr>
        <w:tc>
          <w:tcPr>
            <w:tcW w:w="2268" w:type="dxa"/>
          </w:tcPr>
          <w:p w14:paraId="54A30274" w14:textId="77777777" w:rsidR="00412D4E" w:rsidRDefault="00000000">
            <w:proofErr w:type="spellStart"/>
            <w:r>
              <w:rPr>
                <w:rFonts w:ascii="Times New Roman" w:hAnsi="Times New Roman"/>
              </w:rPr>
              <w:t>nodemon</w:t>
            </w:r>
            <w:proofErr w:type="spellEnd"/>
          </w:p>
        </w:tc>
        <w:tc>
          <w:tcPr>
            <w:tcW w:w="1701" w:type="dxa"/>
          </w:tcPr>
          <w:p w14:paraId="0CA1FC6D" w14:textId="77777777" w:rsidR="00412D4E" w:rsidRDefault="00000000">
            <w:r>
              <w:rPr>
                <w:rFonts w:ascii="Times New Roman" w:hAnsi="Times New Roman"/>
              </w:rPr>
              <w:t>^3.0.0</w:t>
            </w:r>
          </w:p>
        </w:tc>
        <w:tc>
          <w:tcPr>
            <w:tcW w:w="3969" w:type="dxa"/>
          </w:tcPr>
          <w:p w14:paraId="3D5DA4BC" w14:textId="77777777" w:rsidR="00412D4E" w:rsidRDefault="00000000">
            <w:r>
              <w:rPr>
                <w:rFonts w:ascii="Times New Roman" w:hAnsi="Times New Roman"/>
              </w:rPr>
              <w:t>Auto-restart server (dev)</w:t>
            </w:r>
          </w:p>
        </w:tc>
      </w:tr>
    </w:tbl>
    <w:p w14:paraId="3B0712F1" w14:textId="77777777" w:rsidR="00412D4E" w:rsidRDefault="00412D4E"/>
    <w:p w14:paraId="196E775A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2.4 </w:t>
      </w:r>
      <w:proofErr w:type="spellStart"/>
      <w:r>
        <w:rPr>
          <w:rFonts w:ascii="Times New Roman" w:hAnsi="Times New Roman"/>
          <w:b/>
          <w:sz w:val="26"/>
        </w:rPr>
        <w:t>Konfigurasi</w:t>
      </w:r>
      <w:proofErr w:type="spellEnd"/>
      <w:r>
        <w:rPr>
          <w:rFonts w:ascii="Times New Roman" w:hAnsi="Times New Roman"/>
          <w:b/>
          <w:sz w:val="26"/>
        </w:rPr>
        <w:t xml:space="preserve"> Database</w:t>
      </w:r>
    </w:p>
    <w:p w14:paraId="3DE57C55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Database </w:t>
      </w:r>
      <w:proofErr w:type="spellStart"/>
      <w:r>
        <w:rPr>
          <w:rFonts w:ascii="Times New Roman" w:hAnsi="Times New Roman"/>
          <w:sz w:val="24"/>
        </w:rPr>
        <w:t>proyek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layanan</w:t>
      </w:r>
      <w:proofErr w:type="spellEnd"/>
      <w:r>
        <w:rPr>
          <w:rFonts w:ascii="Times New Roman" w:hAnsi="Times New Roman"/>
          <w:sz w:val="24"/>
        </w:rPr>
        <w:t xml:space="preserve"> Aiven Cloud MySQL yang </w:t>
      </w:r>
      <w:proofErr w:type="spellStart"/>
      <w:r>
        <w:rPr>
          <w:rFonts w:ascii="Times New Roman" w:hAnsi="Times New Roman"/>
          <w:sz w:val="24"/>
        </w:rPr>
        <w:t>sudah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dikonfigurasi</w:t>
      </w:r>
      <w:proofErr w:type="spellEnd"/>
      <w:r>
        <w:rPr>
          <w:rFonts w:ascii="Times New Roman" w:hAnsi="Times New Roman"/>
          <w:sz w:val="24"/>
        </w:rPr>
        <w:t xml:space="preserve"> pada file config/db.config.js. </w:t>
      </w:r>
      <w:proofErr w:type="spellStart"/>
      <w:r>
        <w:rPr>
          <w:rFonts w:ascii="Times New Roman" w:hAnsi="Times New Roman"/>
          <w:sz w:val="24"/>
        </w:rPr>
        <w:t>Konfigurasi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koneksi</w:t>
      </w:r>
      <w:proofErr w:type="spellEnd"/>
      <w:r>
        <w:rPr>
          <w:rFonts w:ascii="Times New Roman" w:hAnsi="Times New Roman"/>
          <w:sz w:val="24"/>
        </w:rPr>
        <w:t xml:space="preserve"> database yang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>:</w:t>
      </w:r>
    </w:p>
    <w:p w14:paraId="27DF8B0B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Host   </w:t>
      </w:r>
      <w:proofErr w:type="gramStart"/>
      <w:r>
        <w:rPr>
          <w:rFonts w:ascii="Courier New" w:hAnsi="Courier New"/>
          <w:sz w:val="20"/>
        </w:rPr>
        <w:t xml:space="preserve">  :</w:t>
      </w:r>
      <w:proofErr w:type="gramEnd"/>
      <w:r>
        <w:rPr>
          <w:rFonts w:ascii="Courier New" w:hAnsi="Courier New"/>
          <w:sz w:val="20"/>
        </w:rPr>
        <w:t xml:space="preserve"> web-lanjut-weblanjut.h.aivencloud.com</w:t>
      </w:r>
    </w:p>
    <w:p w14:paraId="45E5E762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Port   </w:t>
      </w:r>
      <w:proofErr w:type="gramStart"/>
      <w:r>
        <w:rPr>
          <w:rFonts w:ascii="Courier New" w:hAnsi="Courier New"/>
          <w:sz w:val="20"/>
        </w:rPr>
        <w:t xml:space="preserve">  :</w:t>
      </w:r>
      <w:proofErr w:type="gramEnd"/>
      <w:r>
        <w:rPr>
          <w:rFonts w:ascii="Courier New" w:hAnsi="Courier New"/>
          <w:sz w:val="20"/>
        </w:rPr>
        <w:t xml:space="preserve"> 10209</w:t>
      </w:r>
    </w:p>
    <w:p w14:paraId="1FEA71E5" w14:textId="77777777" w:rsidR="00412D4E" w:rsidRDefault="00000000">
      <w:pPr>
        <w:shd w:val="clear" w:color="auto" w:fill="F2F2F2"/>
        <w:spacing w:after="0"/>
        <w:ind w:left="567"/>
      </w:pPr>
      <w:proofErr w:type="gramStart"/>
      <w:r>
        <w:rPr>
          <w:rFonts w:ascii="Courier New" w:hAnsi="Courier New"/>
          <w:sz w:val="20"/>
        </w:rPr>
        <w:t>Database :</w:t>
      </w:r>
      <w:proofErr w:type="gram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defaultdb</w:t>
      </w:r>
      <w:proofErr w:type="spellEnd"/>
    </w:p>
    <w:p w14:paraId="00202920" w14:textId="77777777" w:rsidR="00412D4E" w:rsidRDefault="00000000">
      <w:pPr>
        <w:shd w:val="clear" w:color="auto" w:fill="F2F2F2"/>
        <w:spacing w:after="0"/>
        <w:ind w:left="567"/>
      </w:pPr>
      <w:proofErr w:type="gramStart"/>
      <w:r>
        <w:rPr>
          <w:rFonts w:ascii="Courier New" w:hAnsi="Courier New"/>
          <w:sz w:val="20"/>
        </w:rPr>
        <w:t>Dialect  :</w:t>
      </w:r>
      <w:proofErr w:type="gramEnd"/>
      <w:r>
        <w:rPr>
          <w:rFonts w:ascii="Courier New" w:hAnsi="Courier New"/>
          <w:sz w:val="20"/>
        </w:rPr>
        <w:t xml:space="preserve"> MySQL</w:t>
      </w:r>
    </w:p>
    <w:p w14:paraId="6CD65650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SSL    </w:t>
      </w:r>
      <w:proofErr w:type="gramStart"/>
      <w:r>
        <w:rPr>
          <w:rFonts w:ascii="Courier New" w:hAnsi="Courier New"/>
          <w:sz w:val="20"/>
        </w:rPr>
        <w:t xml:space="preserve">  :</w:t>
      </w:r>
      <w:proofErr w:type="gram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Aktif</w:t>
      </w:r>
      <w:proofErr w:type="spellEnd"/>
      <w:r>
        <w:rPr>
          <w:rFonts w:ascii="Courier New" w:hAnsi="Courier New"/>
          <w:sz w:val="20"/>
        </w:rPr>
        <w:t xml:space="preserve"> (</w:t>
      </w:r>
      <w:proofErr w:type="spellStart"/>
      <w:r>
        <w:rPr>
          <w:rFonts w:ascii="Courier New" w:hAnsi="Courier New"/>
          <w:sz w:val="20"/>
        </w:rPr>
        <w:t>rejectUnauthorized</w:t>
      </w:r>
      <w:proofErr w:type="spellEnd"/>
      <w:r>
        <w:rPr>
          <w:rFonts w:ascii="Courier New" w:hAnsi="Courier New"/>
          <w:sz w:val="20"/>
        </w:rPr>
        <w:t>: false)</w:t>
      </w:r>
    </w:p>
    <w:p w14:paraId="2F19FCE9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BAB III</w:t>
      </w:r>
    </w:p>
    <w:p w14:paraId="13083E94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MENJALANKAN SERVER</w:t>
      </w:r>
    </w:p>
    <w:p w14:paraId="3E5575A1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3.1 </w:t>
      </w:r>
      <w:proofErr w:type="spellStart"/>
      <w:r>
        <w:rPr>
          <w:rFonts w:ascii="Times New Roman" w:hAnsi="Times New Roman"/>
          <w:b/>
          <w:sz w:val="26"/>
        </w:rPr>
        <w:t>Menjalankan</w:t>
      </w:r>
      <w:proofErr w:type="spellEnd"/>
      <w:r>
        <w:rPr>
          <w:rFonts w:ascii="Times New Roman" w:hAnsi="Times New Roman"/>
          <w:b/>
          <w:sz w:val="26"/>
        </w:rPr>
        <w:t xml:space="preserve"> Server (Mode Development)</w:t>
      </w:r>
    </w:p>
    <w:p w14:paraId="6F8E6E5D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Mode development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selama</w:t>
      </w:r>
      <w:proofErr w:type="spellEnd"/>
      <w:r>
        <w:rPr>
          <w:rFonts w:ascii="Times New Roman" w:hAnsi="Times New Roman"/>
          <w:sz w:val="24"/>
        </w:rPr>
        <w:t xml:space="preserve"> proses </w:t>
      </w:r>
      <w:proofErr w:type="spellStart"/>
      <w:r>
        <w:rPr>
          <w:rFonts w:ascii="Times New Roman" w:hAnsi="Times New Roman"/>
          <w:sz w:val="24"/>
        </w:rPr>
        <w:t>pengembangan</w:t>
      </w:r>
      <w:proofErr w:type="spellEnd"/>
      <w:r>
        <w:rPr>
          <w:rFonts w:ascii="Times New Roman" w:hAnsi="Times New Roman"/>
          <w:sz w:val="24"/>
        </w:rPr>
        <w:t xml:space="preserve">. Server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otomatis</w:t>
      </w:r>
      <w:proofErr w:type="spellEnd"/>
      <w:r>
        <w:rPr>
          <w:rFonts w:ascii="Times New Roman" w:hAnsi="Times New Roman"/>
          <w:sz w:val="24"/>
        </w:rPr>
        <w:t xml:space="preserve"> restart </w:t>
      </w:r>
      <w:proofErr w:type="spellStart"/>
      <w:r>
        <w:rPr>
          <w:rFonts w:ascii="Times New Roman" w:hAnsi="Times New Roman"/>
          <w:sz w:val="24"/>
        </w:rPr>
        <w:t>setiap</w:t>
      </w:r>
      <w:proofErr w:type="spellEnd"/>
      <w:r>
        <w:rPr>
          <w:rFonts w:ascii="Times New Roman" w:hAnsi="Times New Roman"/>
          <w:sz w:val="24"/>
        </w:rPr>
        <w:t xml:space="preserve"> kali </w:t>
      </w:r>
      <w:proofErr w:type="spellStart"/>
      <w:r>
        <w:rPr>
          <w:rFonts w:ascii="Times New Roman" w:hAnsi="Times New Roman"/>
          <w:sz w:val="24"/>
        </w:rPr>
        <w:t>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perubahan</w:t>
      </w:r>
      <w:proofErr w:type="spellEnd"/>
      <w:r>
        <w:rPr>
          <w:rFonts w:ascii="Times New Roman" w:hAnsi="Times New Roman"/>
          <w:sz w:val="24"/>
        </w:rPr>
        <w:t xml:space="preserve"> pada file </w:t>
      </w:r>
      <w:proofErr w:type="spellStart"/>
      <w:r>
        <w:rPr>
          <w:rFonts w:ascii="Times New Roman" w:hAnsi="Times New Roman"/>
          <w:sz w:val="24"/>
        </w:rPr>
        <w:t>kode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nodemon</w:t>
      </w:r>
      <w:proofErr w:type="spellEnd"/>
      <w:r>
        <w:rPr>
          <w:rFonts w:ascii="Times New Roman" w:hAnsi="Times New Roman"/>
          <w:sz w:val="24"/>
        </w:rPr>
        <w:t>.</w:t>
      </w:r>
    </w:p>
    <w:p w14:paraId="462CCD90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>Langkah-</w:t>
      </w:r>
      <w:proofErr w:type="spellStart"/>
      <w:r>
        <w:rPr>
          <w:rFonts w:ascii="Times New Roman" w:hAnsi="Times New Roman"/>
          <w:sz w:val="24"/>
        </w:rPr>
        <w:t>langkah</w:t>
      </w:r>
      <w:proofErr w:type="spellEnd"/>
      <w:r>
        <w:rPr>
          <w:rFonts w:ascii="Times New Roman" w:hAnsi="Times New Roman"/>
          <w:sz w:val="24"/>
        </w:rPr>
        <w:t>:</w:t>
      </w:r>
    </w:p>
    <w:p w14:paraId="3FD6D6D1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1. Buka Command Prompt </w:t>
      </w:r>
      <w:proofErr w:type="spellStart"/>
      <w:r>
        <w:rPr>
          <w:rFonts w:ascii="Times New Roman" w:hAnsi="Times New Roman"/>
          <w:sz w:val="24"/>
        </w:rPr>
        <w:t>atau</w:t>
      </w:r>
      <w:proofErr w:type="spellEnd"/>
      <w:r>
        <w:rPr>
          <w:rFonts w:ascii="Times New Roman" w:hAnsi="Times New Roman"/>
          <w:sz w:val="24"/>
        </w:rPr>
        <w:t xml:space="preserve"> Terminal.</w:t>
      </w:r>
    </w:p>
    <w:p w14:paraId="2FFBF109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2. Masuk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direktori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proyek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perintah</w:t>
      </w:r>
      <w:proofErr w:type="spellEnd"/>
      <w:r>
        <w:rPr>
          <w:rFonts w:ascii="Times New Roman" w:hAnsi="Times New Roman"/>
          <w:sz w:val="24"/>
        </w:rPr>
        <w:t xml:space="preserve"> cd </w:t>
      </w:r>
      <w:proofErr w:type="spellStart"/>
      <w:r>
        <w:rPr>
          <w:rFonts w:ascii="Times New Roman" w:hAnsi="Times New Roman"/>
          <w:sz w:val="24"/>
        </w:rPr>
        <w:t>seperti</w:t>
      </w:r>
      <w:proofErr w:type="spellEnd"/>
      <w:r>
        <w:rPr>
          <w:rFonts w:ascii="Times New Roman" w:hAnsi="Times New Roman"/>
          <w:sz w:val="24"/>
        </w:rPr>
        <w:t xml:space="preserve"> pada Bab 2.3).</w:t>
      </w:r>
    </w:p>
    <w:p w14:paraId="6F5AA954" w14:textId="77777777" w:rsidR="00412D4E" w:rsidRDefault="00000000">
      <w:pPr>
        <w:spacing w:after="60" w:line="360" w:lineRule="exact"/>
        <w:jc w:val="both"/>
      </w:pPr>
      <w:r>
        <w:rPr>
          <w:rFonts w:ascii="Times New Roman" w:hAnsi="Times New Roman"/>
          <w:sz w:val="24"/>
        </w:rPr>
        <w:t xml:space="preserve">3. </w:t>
      </w:r>
      <w:proofErr w:type="spellStart"/>
      <w:r>
        <w:rPr>
          <w:rFonts w:ascii="Times New Roman" w:hAnsi="Times New Roman"/>
          <w:sz w:val="24"/>
        </w:rPr>
        <w:t>Jalankan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perintah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>:</w:t>
      </w:r>
    </w:p>
    <w:p w14:paraId="041EEB2A" w14:textId="77777777" w:rsidR="00412D4E" w:rsidRDefault="00000000">
      <w:pPr>
        <w:shd w:val="clear" w:color="auto" w:fill="F2F2F2"/>
        <w:spacing w:after="0"/>
        <w:ind w:left="567"/>
      </w:pPr>
      <w:proofErr w:type="spellStart"/>
      <w:r>
        <w:rPr>
          <w:rFonts w:ascii="Courier New" w:hAnsi="Courier New"/>
          <w:sz w:val="20"/>
        </w:rPr>
        <w:t>npm</w:t>
      </w:r>
      <w:proofErr w:type="spellEnd"/>
      <w:r>
        <w:rPr>
          <w:rFonts w:ascii="Courier New" w:hAnsi="Courier New"/>
          <w:sz w:val="20"/>
        </w:rPr>
        <w:t xml:space="preserve"> run dev</w:t>
      </w:r>
    </w:p>
    <w:p w14:paraId="3130503F" w14:textId="77777777" w:rsidR="00412D4E" w:rsidRDefault="00412D4E"/>
    <w:p w14:paraId="25835E40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3.2 </w:t>
      </w:r>
      <w:proofErr w:type="spellStart"/>
      <w:r>
        <w:rPr>
          <w:rFonts w:ascii="Times New Roman" w:hAnsi="Times New Roman"/>
          <w:b/>
          <w:sz w:val="26"/>
        </w:rPr>
        <w:t>Menjalankan</w:t>
      </w:r>
      <w:proofErr w:type="spellEnd"/>
      <w:r>
        <w:rPr>
          <w:rFonts w:ascii="Times New Roman" w:hAnsi="Times New Roman"/>
          <w:b/>
          <w:sz w:val="26"/>
        </w:rPr>
        <w:t xml:space="preserve"> Server (Mode Production)</w:t>
      </w:r>
    </w:p>
    <w:p w14:paraId="3BC37D2A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Mode production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dipakai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resmi</w:t>
      </w:r>
      <w:proofErr w:type="spellEnd"/>
      <w:r>
        <w:rPr>
          <w:rFonts w:ascii="Times New Roman" w:hAnsi="Times New Roman"/>
          <w:sz w:val="24"/>
        </w:rPr>
        <w:t>.</w:t>
      </w:r>
    </w:p>
    <w:p w14:paraId="55A58BC6" w14:textId="77777777" w:rsidR="00412D4E" w:rsidRDefault="00000000">
      <w:pPr>
        <w:shd w:val="clear" w:color="auto" w:fill="F2F2F2"/>
        <w:spacing w:after="0"/>
        <w:ind w:left="567"/>
      </w:pPr>
      <w:proofErr w:type="spellStart"/>
      <w:r>
        <w:rPr>
          <w:rFonts w:ascii="Courier New" w:hAnsi="Courier New"/>
          <w:sz w:val="20"/>
        </w:rPr>
        <w:t>npm</w:t>
      </w:r>
      <w:proofErr w:type="spellEnd"/>
      <w:r>
        <w:rPr>
          <w:rFonts w:ascii="Courier New" w:hAnsi="Courier New"/>
          <w:sz w:val="20"/>
        </w:rPr>
        <w:t xml:space="preserve"> start</w:t>
      </w:r>
    </w:p>
    <w:p w14:paraId="4AF00AC3" w14:textId="77777777" w:rsidR="00412D4E" w:rsidRDefault="00412D4E"/>
    <w:p w14:paraId="75D9C0E4" w14:textId="77777777" w:rsidR="00412D4E" w:rsidRDefault="00000000">
      <w:pPr>
        <w:spacing w:before="160" w:after="120" w:line="360" w:lineRule="exact"/>
      </w:pPr>
      <w:r>
        <w:rPr>
          <w:rFonts w:ascii="Times New Roman" w:hAnsi="Times New Roman"/>
          <w:b/>
          <w:sz w:val="24"/>
        </w:rPr>
        <w:t xml:space="preserve">Tabel 3.1 – Daftar </w:t>
      </w:r>
      <w:proofErr w:type="spellStart"/>
      <w:r>
        <w:rPr>
          <w:rFonts w:ascii="Times New Roman" w:hAnsi="Times New Roman"/>
          <w:b/>
          <w:sz w:val="24"/>
        </w:rPr>
        <w:t>Perintah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Menjalankan</w:t>
      </w:r>
      <w:proofErr w:type="spellEnd"/>
      <w:r>
        <w:rPr>
          <w:rFonts w:ascii="Times New Roman" w:hAnsi="Times New Roman"/>
          <w:b/>
          <w:sz w:val="24"/>
        </w:rPr>
        <w:t xml:space="preserve"> Server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3969"/>
      </w:tblGrid>
      <w:tr w:rsidR="00412D4E" w14:paraId="52325DCB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3DC9D3CE" w14:textId="77777777" w:rsidR="00412D4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Perintah</w:t>
            </w:r>
            <w:proofErr w:type="spellEnd"/>
          </w:p>
        </w:tc>
        <w:tc>
          <w:tcPr>
            <w:tcW w:w="1701" w:type="dxa"/>
            <w:shd w:val="clear" w:color="auto" w:fill="2F5496"/>
          </w:tcPr>
          <w:p w14:paraId="02CF4BC0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Mode</w:t>
            </w:r>
          </w:p>
        </w:tc>
        <w:tc>
          <w:tcPr>
            <w:tcW w:w="3969" w:type="dxa"/>
            <w:shd w:val="clear" w:color="auto" w:fill="2F5496"/>
          </w:tcPr>
          <w:p w14:paraId="6599A3EB" w14:textId="77777777" w:rsidR="00412D4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Keterangan</w:t>
            </w:r>
            <w:proofErr w:type="spellEnd"/>
          </w:p>
        </w:tc>
      </w:tr>
      <w:tr w:rsidR="00412D4E" w14:paraId="11A57562" w14:textId="77777777">
        <w:trPr>
          <w:jc w:val="center"/>
        </w:trPr>
        <w:tc>
          <w:tcPr>
            <w:tcW w:w="2268" w:type="dxa"/>
          </w:tcPr>
          <w:p w14:paraId="7145030B" w14:textId="77777777" w:rsidR="00412D4E" w:rsidRDefault="00000000">
            <w:proofErr w:type="spellStart"/>
            <w:r>
              <w:rPr>
                <w:rFonts w:ascii="Times New Roman" w:hAnsi="Times New Roman"/>
              </w:rPr>
              <w:t>npm</w:t>
            </w:r>
            <w:proofErr w:type="spellEnd"/>
            <w:r>
              <w:rPr>
                <w:rFonts w:ascii="Times New Roman" w:hAnsi="Times New Roman"/>
              </w:rPr>
              <w:t xml:space="preserve"> run dev</w:t>
            </w:r>
          </w:p>
        </w:tc>
        <w:tc>
          <w:tcPr>
            <w:tcW w:w="1701" w:type="dxa"/>
          </w:tcPr>
          <w:p w14:paraId="7F92B614" w14:textId="77777777" w:rsidR="00412D4E" w:rsidRDefault="00000000">
            <w:r>
              <w:rPr>
                <w:rFonts w:ascii="Times New Roman" w:hAnsi="Times New Roman"/>
              </w:rPr>
              <w:t>Development</w:t>
            </w:r>
          </w:p>
        </w:tc>
        <w:tc>
          <w:tcPr>
            <w:tcW w:w="3969" w:type="dxa"/>
          </w:tcPr>
          <w:p w14:paraId="3A600B7C" w14:textId="77777777" w:rsidR="00412D4E" w:rsidRDefault="00000000">
            <w:r>
              <w:rPr>
                <w:rFonts w:ascii="Times New Roman" w:hAnsi="Times New Roman"/>
              </w:rPr>
              <w:t xml:space="preserve">Server auto-restart </w:t>
            </w:r>
            <w:proofErr w:type="spellStart"/>
            <w:r>
              <w:rPr>
                <w:rFonts w:ascii="Times New Roman" w:hAnsi="Times New Roman"/>
              </w:rPr>
              <w:t>dengan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nodemon</w:t>
            </w:r>
            <w:proofErr w:type="spellEnd"/>
          </w:p>
        </w:tc>
      </w:tr>
      <w:tr w:rsidR="00412D4E" w14:paraId="244D7AEC" w14:textId="77777777">
        <w:trPr>
          <w:jc w:val="center"/>
        </w:trPr>
        <w:tc>
          <w:tcPr>
            <w:tcW w:w="2268" w:type="dxa"/>
          </w:tcPr>
          <w:p w14:paraId="1394E235" w14:textId="77777777" w:rsidR="00412D4E" w:rsidRDefault="00000000">
            <w:proofErr w:type="spellStart"/>
            <w:r>
              <w:rPr>
                <w:rFonts w:ascii="Times New Roman" w:hAnsi="Times New Roman"/>
              </w:rPr>
              <w:t>npm</w:t>
            </w:r>
            <w:proofErr w:type="spellEnd"/>
            <w:r>
              <w:rPr>
                <w:rFonts w:ascii="Times New Roman" w:hAnsi="Times New Roman"/>
              </w:rPr>
              <w:t xml:space="preserve"> start</w:t>
            </w:r>
          </w:p>
        </w:tc>
        <w:tc>
          <w:tcPr>
            <w:tcW w:w="1701" w:type="dxa"/>
          </w:tcPr>
          <w:p w14:paraId="51B6C82B" w14:textId="77777777" w:rsidR="00412D4E" w:rsidRDefault="00000000">
            <w:r>
              <w:rPr>
                <w:rFonts w:ascii="Times New Roman" w:hAnsi="Times New Roman"/>
              </w:rPr>
              <w:t>Production</w:t>
            </w:r>
          </w:p>
        </w:tc>
        <w:tc>
          <w:tcPr>
            <w:tcW w:w="3969" w:type="dxa"/>
          </w:tcPr>
          <w:p w14:paraId="6C2A0D4F" w14:textId="77777777" w:rsidR="00412D4E" w:rsidRDefault="00000000">
            <w:r>
              <w:rPr>
                <w:rFonts w:ascii="Times New Roman" w:hAnsi="Times New Roman"/>
              </w:rPr>
              <w:t xml:space="preserve">Server </w:t>
            </w:r>
            <w:proofErr w:type="spellStart"/>
            <w:r>
              <w:rPr>
                <w:rFonts w:ascii="Times New Roman" w:hAnsi="Times New Roman"/>
              </w:rPr>
              <w:t>berjalan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sekali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tanpa</w:t>
            </w:r>
            <w:proofErr w:type="spellEnd"/>
            <w:r>
              <w:rPr>
                <w:rFonts w:ascii="Times New Roman" w:hAnsi="Times New Roman"/>
              </w:rPr>
              <w:t xml:space="preserve"> auto-restart</w:t>
            </w:r>
          </w:p>
        </w:tc>
      </w:tr>
      <w:tr w:rsidR="00412D4E" w14:paraId="544D7C2C" w14:textId="77777777">
        <w:trPr>
          <w:jc w:val="center"/>
        </w:trPr>
        <w:tc>
          <w:tcPr>
            <w:tcW w:w="2268" w:type="dxa"/>
          </w:tcPr>
          <w:p w14:paraId="4B7186E0" w14:textId="77777777" w:rsidR="00412D4E" w:rsidRDefault="00000000">
            <w:r>
              <w:rPr>
                <w:rFonts w:ascii="Times New Roman" w:hAnsi="Times New Roman"/>
              </w:rPr>
              <w:t>node index.js</w:t>
            </w:r>
          </w:p>
        </w:tc>
        <w:tc>
          <w:tcPr>
            <w:tcW w:w="1701" w:type="dxa"/>
          </w:tcPr>
          <w:p w14:paraId="5D5022BA" w14:textId="77777777" w:rsidR="00412D4E" w:rsidRDefault="00000000">
            <w:r>
              <w:rPr>
                <w:rFonts w:ascii="Times New Roman" w:hAnsi="Times New Roman"/>
              </w:rPr>
              <w:t>Manual</w:t>
            </w:r>
          </w:p>
        </w:tc>
        <w:tc>
          <w:tcPr>
            <w:tcW w:w="3969" w:type="dxa"/>
          </w:tcPr>
          <w:p w14:paraId="6651343A" w14:textId="77777777" w:rsidR="00412D4E" w:rsidRDefault="00000000">
            <w:proofErr w:type="spellStart"/>
            <w:r>
              <w:rPr>
                <w:rFonts w:ascii="Times New Roman" w:hAnsi="Times New Roman"/>
              </w:rPr>
              <w:t>Menjalankan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langsung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tanpa</w:t>
            </w:r>
            <w:proofErr w:type="spellEnd"/>
            <w:r>
              <w:rPr>
                <w:rFonts w:ascii="Times New Roman" w:hAnsi="Times New Roman"/>
              </w:rPr>
              <w:t xml:space="preserve"> script </w:t>
            </w:r>
            <w:proofErr w:type="spellStart"/>
            <w:r>
              <w:rPr>
                <w:rFonts w:ascii="Times New Roman" w:hAnsi="Times New Roman"/>
              </w:rPr>
              <w:t>npm</w:t>
            </w:r>
            <w:proofErr w:type="spellEnd"/>
          </w:p>
        </w:tc>
      </w:tr>
    </w:tbl>
    <w:p w14:paraId="3BA17B6D" w14:textId="77777777" w:rsidR="00412D4E" w:rsidRDefault="00412D4E"/>
    <w:p w14:paraId="3D08DD77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3.3 </w:t>
      </w:r>
      <w:proofErr w:type="spellStart"/>
      <w:r>
        <w:rPr>
          <w:rFonts w:ascii="Times New Roman" w:hAnsi="Times New Roman"/>
          <w:b/>
          <w:sz w:val="26"/>
        </w:rPr>
        <w:t>Verifikasi</w:t>
      </w:r>
      <w:proofErr w:type="spellEnd"/>
      <w:r>
        <w:rPr>
          <w:rFonts w:ascii="Times New Roman" w:hAnsi="Times New Roman"/>
          <w:b/>
          <w:sz w:val="26"/>
        </w:rPr>
        <w:t xml:space="preserve"> Server </w:t>
      </w:r>
      <w:proofErr w:type="spellStart"/>
      <w:r>
        <w:rPr>
          <w:rFonts w:ascii="Times New Roman" w:hAnsi="Times New Roman"/>
          <w:b/>
          <w:sz w:val="26"/>
        </w:rPr>
        <w:t>Berjalan</w:t>
      </w:r>
      <w:proofErr w:type="spellEnd"/>
    </w:p>
    <w:p w14:paraId="1824E20B" w14:textId="77777777" w:rsidR="00412D4E" w:rsidRDefault="00000000" w:rsidP="00AB4F29">
      <w:r>
        <w:t xml:space="preserve">Jika server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terminal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A00823B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Server running on port 5000</w:t>
      </w:r>
    </w:p>
    <w:p w14:paraId="60910126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Database </w:t>
      </w:r>
      <w:proofErr w:type="spellStart"/>
      <w:r>
        <w:rPr>
          <w:rFonts w:ascii="Courier New" w:hAnsi="Courier New"/>
          <w:sz w:val="20"/>
        </w:rPr>
        <w:t>terkoneksi</w:t>
      </w:r>
      <w:proofErr w:type="spellEnd"/>
    </w:p>
    <w:p w14:paraId="35E60857" w14:textId="77777777" w:rsidR="00412D4E" w:rsidRDefault="00000000">
      <w:pPr>
        <w:shd w:val="clear" w:color="auto" w:fill="F2F2F2"/>
        <w:spacing w:after="0"/>
        <w:ind w:left="567"/>
      </w:pPr>
      <w:proofErr w:type="spellStart"/>
      <w:r>
        <w:rPr>
          <w:rFonts w:ascii="Courier New" w:hAnsi="Courier New"/>
          <w:sz w:val="20"/>
        </w:rPr>
        <w:t>Semua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tabel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berhasil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dibuat</w:t>
      </w:r>
      <w:proofErr w:type="spellEnd"/>
    </w:p>
    <w:p w14:paraId="54DABCE8" w14:textId="77777777" w:rsidR="00412D4E" w:rsidRDefault="00412D4E"/>
    <w:p w14:paraId="668DFF2C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Hal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menandakan</w:t>
      </w:r>
      <w:proofErr w:type="spellEnd"/>
      <w:r>
        <w:rPr>
          <w:rFonts w:ascii="Times New Roman" w:hAnsi="Times New Roman"/>
          <w:sz w:val="24"/>
        </w:rPr>
        <w:t xml:space="preserve"> server </w:t>
      </w:r>
      <w:proofErr w:type="spellStart"/>
      <w:r>
        <w:rPr>
          <w:rFonts w:ascii="Times New Roman" w:hAnsi="Times New Roman"/>
          <w:sz w:val="24"/>
        </w:rPr>
        <w:t>berjalan</w:t>
      </w:r>
      <w:proofErr w:type="spellEnd"/>
      <w:r>
        <w:rPr>
          <w:rFonts w:ascii="Times New Roman" w:hAnsi="Times New Roman"/>
          <w:sz w:val="24"/>
        </w:rPr>
        <w:t xml:space="preserve"> di http://localhost:5000 dan </w:t>
      </w:r>
      <w:proofErr w:type="spellStart"/>
      <w:r>
        <w:rPr>
          <w:rFonts w:ascii="Times New Roman" w:hAnsi="Times New Roman"/>
          <w:sz w:val="24"/>
        </w:rPr>
        <w:t>koneksi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database Aiven Cloud </w:t>
      </w:r>
      <w:proofErr w:type="spellStart"/>
      <w:r>
        <w:rPr>
          <w:rFonts w:ascii="Times New Roman" w:hAnsi="Times New Roman"/>
          <w:sz w:val="24"/>
        </w:rPr>
        <w:t>berhasil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memverifikasi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lanjut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buka</w:t>
      </w:r>
      <w:proofErr w:type="spellEnd"/>
      <w:r>
        <w:rPr>
          <w:rFonts w:ascii="Times New Roman" w:hAnsi="Times New Roman"/>
          <w:sz w:val="24"/>
        </w:rPr>
        <w:t xml:space="preserve"> Postman dan </w:t>
      </w:r>
      <w:proofErr w:type="spellStart"/>
      <w:r>
        <w:rPr>
          <w:rFonts w:ascii="Times New Roman" w:hAnsi="Times New Roman"/>
          <w:sz w:val="24"/>
        </w:rPr>
        <w:t>akses</w:t>
      </w:r>
      <w:proofErr w:type="spellEnd"/>
      <w:r>
        <w:rPr>
          <w:rFonts w:ascii="Times New Roman" w:hAnsi="Times New Roman"/>
          <w:sz w:val="24"/>
        </w:rPr>
        <w:t>:</w:t>
      </w:r>
    </w:p>
    <w:p w14:paraId="70833497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GET http://localhost:5000/</w:t>
      </w:r>
    </w:p>
    <w:p w14:paraId="74857D7D" w14:textId="7C6688AD" w:rsidR="00412D4E" w:rsidRDefault="00412D4E"/>
    <w:p w14:paraId="5B8D9C10" w14:textId="58C4BD90" w:rsidR="00412D4E" w:rsidRDefault="00E006AF" w:rsidP="00E006AF">
      <w:pPr>
        <w:spacing w:after="120" w:line="360" w:lineRule="exact"/>
        <w:jc w:val="both"/>
      </w:pPr>
      <w:r w:rsidRPr="00E006AF">
        <w:rPr>
          <w:noProof/>
        </w:rPr>
        <w:drawing>
          <wp:anchor distT="0" distB="0" distL="114300" distR="114300" simplePos="0" relativeHeight="251643392" behindDoc="0" locked="0" layoutInCell="1" allowOverlap="1" wp14:anchorId="7496E527" wp14:editId="58C33B58">
            <wp:simplePos x="0" y="0"/>
            <wp:positionH relativeFrom="column">
              <wp:posOffset>13970</wp:posOffset>
            </wp:positionH>
            <wp:positionV relativeFrom="paragraph">
              <wp:posOffset>428625</wp:posOffset>
            </wp:positionV>
            <wp:extent cx="5039995" cy="781685"/>
            <wp:effectExtent l="0" t="0" r="8255" b="0"/>
            <wp:wrapSquare wrapText="bothSides"/>
            <wp:docPr id="195837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72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 xml:space="preserve">Server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merespons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>:</w:t>
      </w:r>
    </w:p>
    <w:p w14:paraId="62A90B1F" w14:textId="77777777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3.1 – </w:t>
      </w:r>
      <w:proofErr w:type="spellStart"/>
      <w:r>
        <w:rPr>
          <w:rFonts w:ascii="Times New Roman" w:hAnsi="Times New Roman"/>
          <w:i/>
          <w:sz w:val="24"/>
        </w:rPr>
        <w:t>Tampilan</w:t>
      </w:r>
      <w:proofErr w:type="spellEnd"/>
      <w:r>
        <w:rPr>
          <w:rFonts w:ascii="Times New Roman" w:hAnsi="Times New Roman"/>
          <w:i/>
          <w:sz w:val="24"/>
        </w:rPr>
        <w:t xml:space="preserve"> terminal </w:t>
      </w:r>
      <w:proofErr w:type="spellStart"/>
      <w:r>
        <w:rPr>
          <w:rFonts w:ascii="Times New Roman" w:hAnsi="Times New Roman"/>
          <w:i/>
          <w:sz w:val="24"/>
        </w:rPr>
        <w:t>saat</w:t>
      </w:r>
      <w:proofErr w:type="spellEnd"/>
      <w:r>
        <w:rPr>
          <w:rFonts w:ascii="Times New Roman" w:hAnsi="Times New Roman"/>
          <w:i/>
          <w:sz w:val="24"/>
        </w:rPr>
        <w:t xml:space="preserve"> server </w:t>
      </w:r>
      <w:proofErr w:type="spellStart"/>
      <w:r>
        <w:rPr>
          <w:rFonts w:ascii="Times New Roman" w:hAnsi="Times New Roman"/>
          <w:i/>
          <w:sz w:val="24"/>
        </w:rPr>
        <w:t>berhasil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dijalankan</w:t>
      </w:r>
      <w:proofErr w:type="spellEnd"/>
      <w:r>
        <w:rPr>
          <w:rFonts w:ascii="Times New Roman" w:hAnsi="Times New Roman"/>
          <w:i/>
          <w:sz w:val="24"/>
        </w:rPr>
        <w:t>]</w:t>
      </w:r>
    </w:p>
    <w:p w14:paraId="0A1C8107" w14:textId="77777777" w:rsidR="00412D4E" w:rsidRDefault="00000000">
      <w:r>
        <w:br w:type="page"/>
      </w:r>
    </w:p>
    <w:p w14:paraId="028E9814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BAB IV</w:t>
      </w:r>
    </w:p>
    <w:p w14:paraId="336CE306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PENGOPERASIAN API – MODUL USER (AUTENTIKASI)</w:t>
      </w:r>
    </w:p>
    <w:p w14:paraId="734E3A04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Modul User </w:t>
      </w:r>
      <w:proofErr w:type="spellStart"/>
      <w:r>
        <w:rPr>
          <w:rFonts w:ascii="Times New Roman" w:hAnsi="Times New Roman"/>
          <w:sz w:val="24"/>
        </w:rPr>
        <w:t>mengelola</w:t>
      </w:r>
      <w:proofErr w:type="spellEnd"/>
      <w:r>
        <w:rPr>
          <w:rFonts w:ascii="Times New Roman" w:hAnsi="Times New Roman"/>
          <w:sz w:val="24"/>
        </w:rPr>
        <w:t xml:space="preserve"> proses </w:t>
      </w:r>
      <w:proofErr w:type="spellStart"/>
      <w:r>
        <w:rPr>
          <w:rFonts w:ascii="Times New Roman" w:hAnsi="Times New Roman"/>
          <w:sz w:val="24"/>
        </w:rPr>
        <w:t>pendaftaran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akun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autentikasi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endpoint protected (</w:t>
      </w:r>
      <w:proofErr w:type="spellStart"/>
      <w:r>
        <w:rPr>
          <w:rFonts w:ascii="Times New Roman" w:hAnsi="Times New Roman"/>
          <w:sz w:val="24"/>
        </w:rPr>
        <w:t>selain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registrasi</w:t>
      </w:r>
      <w:proofErr w:type="spellEnd"/>
      <w:r>
        <w:rPr>
          <w:rFonts w:ascii="Times New Roman" w:hAnsi="Times New Roman"/>
          <w:sz w:val="24"/>
        </w:rPr>
        <w:t xml:space="preserve"> dan login) </w:t>
      </w:r>
      <w:proofErr w:type="spellStart"/>
      <w:r>
        <w:rPr>
          <w:rFonts w:ascii="Times New Roman" w:hAnsi="Times New Roman"/>
          <w:sz w:val="24"/>
        </w:rPr>
        <w:t>memerlukan</w:t>
      </w:r>
      <w:proofErr w:type="spellEnd"/>
      <w:r>
        <w:rPr>
          <w:rFonts w:ascii="Times New Roman" w:hAnsi="Times New Roman"/>
          <w:sz w:val="24"/>
        </w:rPr>
        <w:t xml:space="preserve"> token JWT pada header Authorization.</w:t>
      </w:r>
    </w:p>
    <w:p w14:paraId="1B149E52" w14:textId="77777777" w:rsidR="00412D4E" w:rsidRDefault="00000000">
      <w:pPr>
        <w:spacing w:before="160" w:after="120" w:line="360" w:lineRule="exact"/>
      </w:pPr>
      <w:r>
        <w:rPr>
          <w:rFonts w:ascii="Times New Roman" w:hAnsi="Times New Roman"/>
          <w:b/>
          <w:sz w:val="24"/>
        </w:rPr>
        <w:t xml:space="preserve">Tabel 4.1 – </w:t>
      </w:r>
      <w:proofErr w:type="spellStart"/>
      <w:r>
        <w:rPr>
          <w:rFonts w:ascii="Times New Roman" w:hAnsi="Times New Roman"/>
          <w:b/>
          <w:sz w:val="24"/>
        </w:rPr>
        <w:t>Ringkasan</w:t>
      </w:r>
      <w:proofErr w:type="spellEnd"/>
      <w:r>
        <w:rPr>
          <w:rFonts w:ascii="Times New Roman" w:hAnsi="Times New Roman"/>
          <w:b/>
          <w:sz w:val="24"/>
        </w:rPr>
        <w:t xml:space="preserve"> Endpoint Modul User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118"/>
        <w:gridCol w:w="850"/>
      </w:tblGrid>
      <w:tr w:rsidR="00412D4E" w14:paraId="22FDCDB6" w14:textId="77777777">
        <w:trPr>
          <w:jc w:val="center"/>
        </w:trPr>
        <w:tc>
          <w:tcPr>
            <w:tcW w:w="1134" w:type="dxa"/>
            <w:shd w:val="clear" w:color="auto" w:fill="2F5496"/>
          </w:tcPr>
          <w:p w14:paraId="010A74CD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Method</w:t>
            </w:r>
          </w:p>
        </w:tc>
        <w:tc>
          <w:tcPr>
            <w:tcW w:w="2835" w:type="dxa"/>
            <w:shd w:val="clear" w:color="auto" w:fill="2F5496"/>
          </w:tcPr>
          <w:p w14:paraId="092F9B1E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Endpoint</w:t>
            </w:r>
          </w:p>
        </w:tc>
        <w:tc>
          <w:tcPr>
            <w:tcW w:w="3118" w:type="dxa"/>
            <w:shd w:val="clear" w:color="auto" w:fill="2F5496"/>
          </w:tcPr>
          <w:p w14:paraId="025E7BAF" w14:textId="77777777" w:rsidR="00412D4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2F5496"/>
          </w:tcPr>
          <w:p w14:paraId="7DBBA6E0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Auth</w:t>
            </w:r>
          </w:p>
        </w:tc>
      </w:tr>
      <w:tr w:rsidR="00412D4E" w14:paraId="4019FDCD" w14:textId="77777777">
        <w:trPr>
          <w:jc w:val="center"/>
        </w:trPr>
        <w:tc>
          <w:tcPr>
            <w:tcW w:w="1134" w:type="dxa"/>
          </w:tcPr>
          <w:p w14:paraId="7DC98852" w14:textId="77777777" w:rsidR="00412D4E" w:rsidRDefault="00000000"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2835" w:type="dxa"/>
          </w:tcPr>
          <w:p w14:paraId="377F9D63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/user</w:t>
            </w:r>
          </w:p>
        </w:tc>
        <w:tc>
          <w:tcPr>
            <w:tcW w:w="3118" w:type="dxa"/>
          </w:tcPr>
          <w:p w14:paraId="35C5B283" w14:textId="77777777" w:rsidR="00412D4E" w:rsidRDefault="00000000">
            <w:proofErr w:type="spellStart"/>
            <w:r>
              <w:rPr>
                <w:rFonts w:ascii="Times New Roman" w:hAnsi="Times New Roman"/>
              </w:rPr>
              <w:t>Registrasi</w:t>
            </w:r>
            <w:proofErr w:type="spellEnd"/>
            <w:r>
              <w:rPr>
                <w:rFonts w:ascii="Times New Roman" w:hAnsi="Times New Roman"/>
              </w:rPr>
              <w:t xml:space="preserve"> user </w:t>
            </w:r>
            <w:proofErr w:type="spellStart"/>
            <w:r>
              <w:rPr>
                <w:rFonts w:ascii="Times New Roman" w:hAnsi="Times New Roman"/>
              </w:rPr>
              <w:t>baru</w:t>
            </w:r>
            <w:proofErr w:type="spellEnd"/>
          </w:p>
        </w:tc>
        <w:tc>
          <w:tcPr>
            <w:tcW w:w="850" w:type="dxa"/>
          </w:tcPr>
          <w:p w14:paraId="7C5E135E" w14:textId="77777777" w:rsidR="00412D4E" w:rsidRDefault="00000000">
            <w:r>
              <w:rPr>
                <w:rFonts w:ascii="Times New Roman" w:hAnsi="Times New Roman"/>
              </w:rPr>
              <w:t>Tidak</w:t>
            </w:r>
          </w:p>
        </w:tc>
      </w:tr>
      <w:tr w:rsidR="00412D4E" w14:paraId="11AC0249" w14:textId="77777777">
        <w:trPr>
          <w:jc w:val="center"/>
        </w:trPr>
        <w:tc>
          <w:tcPr>
            <w:tcW w:w="1134" w:type="dxa"/>
          </w:tcPr>
          <w:p w14:paraId="402A76AB" w14:textId="77777777" w:rsidR="00412D4E" w:rsidRDefault="00000000"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2835" w:type="dxa"/>
          </w:tcPr>
          <w:p w14:paraId="381745C1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/user/login</w:t>
            </w:r>
          </w:p>
        </w:tc>
        <w:tc>
          <w:tcPr>
            <w:tcW w:w="3118" w:type="dxa"/>
          </w:tcPr>
          <w:p w14:paraId="6FDBC976" w14:textId="77777777" w:rsidR="00412D4E" w:rsidRDefault="00000000">
            <w:r>
              <w:rPr>
                <w:rFonts w:ascii="Times New Roman" w:hAnsi="Times New Roman"/>
              </w:rPr>
              <w:t xml:space="preserve">Login dan </w:t>
            </w:r>
            <w:proofErr w:type="spellStart"/>
            <w:r>
              <w:rPr>
                <w:rFonts w:ascii="Times New Roman" w:hAnsi="Times New Roman"/>
              </w:rPr>
              <w:t>mendapatkan</w:t>
            </w:r>
            <w:proofErr w:type="spellEnd"/>
            <w:r>
              <w:rPr>
                <w:rFonts w:ascii="Times New Roman" w:hAnsi="Times New Roman"/>
              </w:rPr>
              <w:t xml:space="preserve"> token</w:t>
            </w:r>
          </w:p>
        </w:tc>
        <w:tc>
          <w:tcPr>
            <w:tcW w:w="850" w:type="dxa"/>
          </w:tcPr>
          <w:p w14:paraId="5DCCB797" w14:textId="77777777" w:rsidR="00412D4E" w:rsidRDefault="00000000">
            <w:r>
              <w:rPr>
                <w:rFonts w:ascii="Times New Roman" w:hAnsi="Times New Roman"/>
              </w:rPr>
              <w:t>Tidak</w:t>
            </w:r>
          </w:p>
        </w:tc>
      </w:tr>
      <w:tr w:rsidR="00412D4E" w14:paraId="36150B14" w14:textId="77777777">
        <w:trPr>
          <w:jc w:val="center"/>
        </w:trPr>
        <w:tc>
          <w:tcPr>
            <w:tcW w:w="1134" w:type="dxa"/>
          </w:tcPr>
          <w:p w14:paraId="0EE0699D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2835" w:type="dxa"/>
          </w:tcPr>
          <w:p w14:paraId="52405D43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/user/dashboard</w:t>
            </w:r>
          </w:p>
        </w:tc>
        <w:tc>
          <w:tcPr>
            <w:tcW w:w="3118" w:type="dxa"/>
          </w:tcPr>
          <w:p w14:paraId="0A46BA25" w14:textId="77777777" w:rsidR="00412D4E" w:rsidRDefault="00000000">
            <w:r>
              <w:rPr>
                <w:rFonts w:ascii="Times New Roman" w:hAnsi="Times New Roman"/>
              </w:rPr>
              <w:t>Akses dashboard (</w:t>
            </w:r>
            <w:proofErr w:type="spellStart"/>
            <w:r>
              <w:rPr>
                <w:rFonts w:ascii="Times New Roman" w:hAnsi="Times New Roman"/>
              </w:rPr>
              <w:t>verifikasi</w:t>
            </w:r>
            <w:proofErr w:type="spellEnd"/>
            <w:r>
              <w:rPr>
                <w:rFonts w:ascii="Times New Roman" w:hAnsi="Times New Roman"/>
              </w:rPr>
              <w:t xml:space="preserve"> token)</w:t>
            </w:r>
          </w:p>
        </w:tc>
        <w:tc>
          <w:tcPr>
            <w:tcW w:w="850" w:type="dxa"/>
          </w:tcPr>
          <w:p w14:paraId="565FD902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</w:tbl>
    <w:p w14:paraId="6056C093" w14:textId="77777777" w:rsidR="00412D4E" w:rsidRDefault="00412D4E"/>
    <w:p w14:paraId="7B26BE16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4.1 </w:t>
      </w:r>
      <w:proofErr w:type="spellStart"/>
      <w:r>
        <w:rPr>
          <w:rFonts w:ascii="Times New Roman" w:hAnsi="Times New Roman"/>
          <w:b/>
          <w:sz w:val="26"/>
        </w:rPr>
        <w:t>Registrasi</w:t>
      </w:r>
      <w:proofErr w:type="spellEnd"/>
      <w:r>
        <w:rPr>
          <w:rFonts w:ascii="Times New Roman" w:hAnsi="Times New Roman"/>
          <w:b/>
          <w:sz w:val="26"/>
        </w:rPr>
        <w:t xml:space="preserve"> User Baru</w:t>
      </w:r>
    </w:p>
    <w:p w14:paraId="18574768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Endpoint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mendaftarkan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baru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. Password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dienkripsi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bcrypt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sebelum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disimpan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database.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32A83345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675B2C88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2FC84FC0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17D6DBDF" w14:textId="77777777">
        <w:trPr>
          <w:jc w:val="center"/>
        </w:trPr>
        <w:tc>
          <w:tcPr>
            <w:tcW w:w="2268" w:type="dxa"/>
          </w:tcPr>
          <w:p w14:paraId="79C3B295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63A6FA22" w14:textId="77777777" w:rsidR="00412D4E" w:rsidRDefault="00000000">
            <w:r>
              <w:rPr>
                <w:rFonts w:ascii="Times New Roman" w:hAnsi="Times New Roman"/>
              </w:rPr>
              <w:t>POST</w:t>
            </w:r>
          </w:p>
        </w:tc>
      </w:tr>
      <w:tr w:rsidR="00412D4E" w14:paraId="293B58A2" w14:textId="77777777">
        <w:trPr>
          <w:jc w:val="center"/>
        </w:trPr>
        <w:tc>
          <w:tcPr>
            <w:tcW w:w="2268" w:type="dxa"/>
          </w:tcPr>
          <w:p w14:paraId="28BDB49B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10C679CD" w14:textId="7749DD70" w:rsidR="00412D4E" w:rsidRDefault="00E006AF">
            <w:r w:rsidRPr="00E006AF">
              <w:t>https://pemograman-lanjut-alpha.vercel.app/api/user</w:t>
            </w:r>
          </w:p>
        </w:tc>
      </w:tr>
      <w:tr w:rsidR="00412D4E" w14:paraId="664631D6" w14:textId="77777777">
        <w:trPr>
          <w:jc w:val="center"/>
        </w:trPr>
        <w:tc>
          <w:tcPr>
            <w:tcW w:w="2268" w:type="dxa"/>
          </w:tcPr>
          <w:p w14:paraId="64C40A4D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4FCC28CD" w14:textId="77777777" w:rsidR="00412D4E" w:rsidRDefault="00000000">
            <w:r>
              <w:rPr>
                <w:rFonts w:ascii="Times New Roman" w:hAnsi="Times New Roman"/>
              </w:rPr>
              <w:t>Content-Type: application/</w:t>
            </w:r>
            <w:proofErr w:type="spellStart"/>
            <w:r>
              <w:rPr>
                <w:rFonts w:ascii="Times New Roman" w:hAnsi="Times New Roman"/>
              </w:rPr>
              <w:t>json</w:t>
            </w:r>
            <w:proofErr w:type="spellEnd"/>
          </w:p>
        </w:tc>
      </w:tr>
      <w:tr w:rsidR="00412D4E" w14:paraId="15A49ED6" w14:textId="77777777">
        <w:trPr>
          <w:jc w:val="center"/>
        </w:trPr>
        <w:tc>
          <w:tcPr>
            <w:tcW w:w="2268" w:type="dxa"/>
          </w:tcPr>
          <w:p w14:paraId="2DF2D821" w14:textId="77777777" w:rsidR="00412D4E" w:rsidRDefault="00000000">
            <w:proofErr w:type="spellStart"/>
            <w:r>
              <w:rPr>
                <w:rFonts w:ascii="Times New Roman" w:hAnsi="Times New Roman"/>
              </w:rPr>
              <w:t>Autentikasi</w:t>
            </w:r>
            <w:proofErr w:type="spellEnd"/>
          </w:p>
        </w:tc>
        <w:tc>
          <w:tcPr>
            <w:tcW w:w="5669" w:type="dxa"/>
          </w:tcPr>
          <w:p w14:paraId="585A275A" w14:textId="77777777" w:rsidR="00412D4E" w:rsidRDefault="00000000">
            <w:r>
              <w:rPr>
                <w:rFonts w:ascii="Times New Roman" w:hAnsi="Times New Roman"/>
              </w:rPr>
              <w:t xml:space="preserve">Tidak </w:t>
            </w:r>
            <w:proofErr w:type="spellStart"/>
            <w:r>
              <w:rPr>
                <w:rFonts w:ascii="Times New Roman" w:hAnsi="Times New Roman"/>
              </w:rPr>
              <w:t>diperlukan</w:t>
            </w:r>
            <w:proofErr w:type="spellEnd"/>
          </w:p>
        </w:tc>
      </w:tr>
    </w:tbl>
    <w:p w14:paraId="076321B1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>Body Request (JSON):</w:t>
      </w:r>
    </w:p>
    <w:p w14:paraId="01104A90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{</w:t>
      </w:r>
    </w:p>
    <w:p w14:paraId="69091FD2" w14:textId="4B1FE68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"username": "</w:t>
      </w:r>
      <w:proofErr w:type="spellStart"/>
      <w:r w:rsidR="00717C58">
        <w:rPr>
          <w:rFonts w:ascii="Courier New" w:hAnsi="Courier New"/>
          <w:sz w:val="20"/>
        </w:rPr>
        <w:t>ligas</w:t>
      </w:r>
      <w:proofErr w:type="spellEnd"/>
      <w:r>
        <w:rPr>
          <w:rFonts w:ascii="Courier New" w:hAnsi="Courier New"/>
          <w:sz w:val="20"/>
        </w:rPr>
        <w:t>",</w:t>
      </w:r>
    </w:p>
    <w:p w14:paraId="1E16AD42" w14:textId="298C1BC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"password": </w:t>
      </w:r>
      <w:r w:rsidR="00717C58">
        <w:rPr>
          <w:rFonts w:ascii="Courier New" w:hAnsi="Courier New"/>
          <w:sz w:val="20"/>
        </w:rPr>
        <w:t>“</w:t>
      </w:r>
      <w:r>
        <w:rPr>
          <w:rFonts w:ascii="Courier New" w:hAnsi="Courier New"/>
          <w:sz w:val="20"/>
        </w:rPr>
        <w:t>123"</w:t>
      </w:r>
    </w:p>
    <w:p w14:paraId="4090FDCA" w14:textId="14A5AE48" w:rsidR="00412D4E" w:rsidRDefault="00000000" w:rsidP="00E006AF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}</w:t>
      </w:r>
    </w:p>
    <w:p w14:paraId="156517CF" w14:textId="696348B8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 xml:space="preserve"> (200 OK):</w:t>
      </w:r>
    </w:p>
    <w:p w14:paraId="58F96EFC" w14:textId="6FEB5405" w:rsidR="00E006AF" w:rsidRDefault="00E006AF">
      <w:r w:rsidRPr="00E006AF">
        <w:rPr>
          <w:noProof/>
        </w:rPr>
        <w:drawing>
          <wp:anchor distT="0" distB="0" distL="114300" distR="114300" simplePos="0" relativeHeight="251644416" behindDoc="0" locked="0" layoutInCell="1" allowOverlap="1" wp14:anchorId="30EC47E3" wp14:editId="7E5D9AB4">
            <wp:simplePos x="0" y="0"/>
            <wp:positionH relativeFrom="column">
              <wp:posOffset>690190</wp:posOffset>
            </wp:positionH>
            <wp:positionV relativeFrom="paragraph">
              <wp:posOffset>8890</wp:posOffset>
            </wp:positionV>
            <wp:extent cx="3661410" cy="1852295"/>
            <wp:effectExtent l="0" t="0" r="0" b="0"/>
            <wp:wrapSquare wrapText="bothSides"/>
            <wp:docPr id="114001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12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3F7E1" w14:textId="77777777" w:rsidR="00E006AF" w:rsidRDefault="00E006AF"/>
    <w:p w14:paraId="0BD845F1" w14:textId="6348838B" w:rsidR="00412D4E" w:rsidRDefault="00412D4E"/>
    <w:p w14:paraId="3ED18E1E" w14:textId="77777777" w:rsidR="00E006AF" w:rsidRDefault="00E006AF"/>
    <w:p w14:paraId="0091D806" w14:textId="77777777" w:rsidR="00E006AF" w:rsidRDefault="00E006AF"/>
    <w:p w14:paraId="37E18D12" w14:textId="77777777" w:rsidR="00E006AF" w:rsidRDefault="00E006AF"/>
    <w:p w14:paraId="02FFF117" w14:textId="77777777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4.1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Registrasi</w:t>
      </w:r>
      <w:proofErr w:type="spellEnd"/>
      <w:r>
        <w:rPr>
          <w:rFonts w:ascii="Times New Roman" w:hAnsi="Times New Roman"/>
          <w:i/>
          <w:sz w:val="24"/>
        </w:rPr>
        <w:t xml:space="preserve"> User Baru (POST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/user)]</w:t>
      </w:r>
    </w:p>
    <w:p w14:paraId="2FD0BE39" w14:textId="624891DF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4.2 Login User</w:t>
      </w:r>
    </w:p>
    <w:p w14:paraId="761E5365" w14:textId="388E7950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Endpoint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. Jika username dan password </w:t>
      </w:r>
      <w:proofErr w:type="spellStart"/>
      <w:r>
        <w:rPr>
          <w:rFonts w:ascii="Times New Roman" w:hAnsi="Times New Roman"/>
          <w:sz w:val="24"/>
        </w:rPr>
        <w:t>sesuai</w:t>
      </w:r>
      <w:proofErr w:type="spellEnd"/>
      <w:r>
        <w:rPr>
          <w:rFonts w:ascii="Times New Roman" w:hAnsi="Times New Roman"/>
          <w:sz w:val="24"/>
        </w:rPr>
        <w:t xml:space="preserve">, server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mengembalikan</w:t>
      </w:r>
      <w:proofErr w:type="spellEnd"/>
      <w:r>
        <w:rPr>
          <w:rFonts w:ascii="Times New Roman" w:hAnsi="Times New Roman"/>
          <w:sz w:val="24"/>
        </w:rPr>
        <w:t xml:space="preserve"> token JWT yang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mengakses</w:t>
      </w:r>
      <w:proofErr w:type="spellEnd"/>
      <w:r>
        <w:rPr>
          <w:rFonts w:ascii="Times New Roman" w:hAnsi="Times New Roman"/>
          <w:sz w:val="24"/>
        </w:rPr>
        <w:t xml:space="preserve"> endpoint-endpoint yang </w:t>
      </w:r>
      <w:proofErr w:type="spellStart"/>
      <w:r>
        <w:rPr>
          <w:rFonts w:ascii="Times New Roman" w:hAnsi="Times New Roman"/>
          <w:sz w:val="24"/>
        </w:rPr>
        <w:t>memerlukan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autentikasi</w:t>
      </w:r>
      <w:proofErr w:type="spellEnd"/>
      <w:r>
        <w:rPr>
          <w:rFonts w:ascii="Times New Roman" w:hAnsi="Times New Roman"/>
          <w:sz w:val="24"/>
        </w:rPr>
        <w:t xml:space="preserve">. Token </w:t>
      </w:r>
      <w:proofErr w:type="spellStart"/>
      <w:r>
        <w:rPr>
          <w:rFonts w:ascii="Times New Roman" w:hAnsi="Times New Roman"/>
          <w:sz w:val="24"/>
        </w:rPr>
        <w:t>berlaku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selama</w:t>
      </w:r>
      <w:proofErr w:type="spellEnd"/>
      <w:r>
        <w:rPr>
          <w:rFonts w:ascii="Times New Roman" w:hAnsi="Times New Roman"/>
          <w:sz w:val="24"/>
        </w:rPr>
        <w:t xml:space="preserve"> 1 jam.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0CBADE1E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04722D80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2B4838E1" w14:textId="7FF21B92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18AF7C78" w14:textId="77777777">
        <w:trPr>
          <w:jc w:val="center"/>
        </w:trPr>
        <w:tc>
          <w:tcPr>
            <w:tcW w:w="2268" w:type="dxa"/>
          </w:tcPr>
          <w:p w14:paraId="77E7D839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145EECCF" w14:textId="2ACC358F" w:rsidR="00412D4E" w:rsidRDefault="00000000">
            <w:r>
              <w:rPr>
                <w:rFonts w:ascii="Times New Roman" w:hAnsi="Times New Roman"/>
              </w:rPr>
              <w:t>POST</w:t>
            </w:r>
          </w:p>
        </w:tc>
      </w:tr>
      <w:tr w:rsidR="00412D4E" w14:paraId="02594012" w14:textId="77777777">
        <w:trPr>
          <w:jc w:val="center"/>
        </w:trPr>
        <w:tc>
          <w:tcPr>
            <w:tcW w:w="2268" w:type="dxa"/>
          </w:tcPr>
          <w:p w14:paraId="1F46D512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7B68E655" w14:textId="00C6A2B1" w:rsidR="00412D4E" w:rsidRDefault="00717C58">
            <w:r w:rsidRPr="00717C58">
              <w:t>https://pemograman-lanjut-alpha.vercel.app/api/user/login</w:t>
            </w:r>
          </w:p>
        </w:tc>
      </w:tr>
      <w:tr w:rsidR="00412D4E" w14:paraId="1E112436" w14:textId="77777777">
        <w:trPr>
          <w:jc w:val="center"/>
        </w:trPr>
        <w:tc>
          <w:tcPr>
            <w:tcW w:w="2268" w:type="dxa"/>
          </w:tcPr>
          <w:p w14:paraId="34FBA950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359B3370" w14:textId="16636A21" w:rsidR="00412D4E" w:rsidRDefault="00000000">
            <w:r>
              <w:rPr>
                <w:rFonts w:ascii="Times New Roman" w:hAnsi="Times New Roman"/>
              </w:rPr>
              <w:t>Content-Type: application/</w:t>
            </w:r>
            <w:proofErr w:type="spellStart"/>
            <w:r>
              <w:rPr>
                <w:rFonts w:ascii="Times New Roman" w:hAnsi="Times New Roman"/>
              </w:rPr>
              <w:t>json</w:t>
            </w:r>
            <w:proofErr w:type="spellEnd"/>
          </w:p>
        </w:tc>
      </w:tr>
      <w:tr w:rsidR="00412D4E" w14:paraId="790F44D6" w14:textId="77777777">
        <w:trPr>
          <w:jc w:val="center"/>
        </w:trPr>
        <w:tc>
          <w:tcPr>
            <w:tcW w:w="2268" w:type="dxa"/>
          </w:tcPr>
          <w:p w14:paraId="12A6DAE6" w14:textId="77777777" w:rsidR="00412D4E" w:rsidRDefault="00000000">
            <w:proofErr w:type="spellStart"/>
            <w:r>
              <w:rPr>
                <w:rFonts w:ascii="Times New Roman" w:hAnsi="Times New Roman"/>
              </w:rPr>
              <w:t>Autentikasi</w:t>
            </w:r>
            <w:proofErr w:type="spellEnd"/>
          </w:p>
        </w:tc>
        <w:tc>
          <w:tcPr>
            <w:tcW w:w="5669" w:type="dxa"/>
          </w:tcPr>
          <w:p w14:paraId="262874A2" w14:textId="058FC61F" w:rsidR="00412D4E" w:rsidRDefault="00000000">
            <w:r>
              <w:rPr>
                <w:rFonts w:ascii="Times New Roman" w:hAnsi="Times New Roman"/>
              </w:rPr>
              <w:t xml:space="preserve">Tidak </w:t>
            </w:r>
            <w:proofErr w:type="spellStart"/>
            <w:r>
              <w:rPr>
                <w:rFonts w:ascii="Times New Roman" w:hAnsi="Times New Roman"/>
              </w:rPr>
              <w:t>diperlukan</w:t>
            </w:r>
            <w:proofErr w:type="spellEnd"/>
          </w:p>
        </w:tc>
      </w:tr>
    </w:tbl>
    <w:p w14:paraId="3A23FCA1" w14:textId="52FBDF61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>Body Request (JSON):</w:t>
      </w:r>
    </w:p>
    <w:p w14:paraId="119F7B77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{</w:t>
      </w:r>
    </w:p>
    <w:p w14:paraId="2E5048F1" w14:textId="6CBD44F1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"username": "</w:t>
      </w:r>
      <w:proofErr w:type="spellStart"/>
      <w:r w:rsidR="00717C58">
        <w:rPr>
          <w:rFonts w:ascii="Courier New" w:hAnsi="Courier New"/>
          <w:sz w:val="20"/>
        </w:rPr>
        <w:t>ligas</w:t>
      </w:r>
      <w:proofErr w:type="spellEnd"/>
      <w:r>
        <w:rPr>
          <w:rFonts w:ascii="Courier New" w:hAnsi="Courier New"/>
          <w:sz w:val="20"/>
        </w:rPr>
        <w:t>",</w:t>
      </w:r>
    </w:p>
    <w:p w14:paraId="590B0EAE" w14:textId="2C178514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"password": "123"</w:t>
      </w:r>
    </w:p>
    <w:p w14:paraId="183F0DD8" w14:textId="12BD97EE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}</w:t>
      </w:r>
    </w:p>
    <w:p w14:paraId="08FE659C" w14:textId="6CA0BC04" w:rsidR="00717C58" w:rsidRPr="00717C58" w:rsidRDefault="00000000">
      <w:pPr>
        <w:spacing w:after="120" w:line="360" w:lineRule="exact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 xml:space="preserve"> (200 OK):</w:t>
      </w:r>
    </w:p>
    <w:p w14:paraId="5618B9BB" w14:textId="6D59C6A2" w:rsidR="00717C58" w:rsidRDefault="00717C58">
      <w:pPr>
        <w:spacing w:after="120" w:line="360" w:lineRule="exact"/>
        <w:jc w:val="both"/>
      </w:pPr>
      <w:r w:rsidRPr="00717C58">
        <w:rPr>
          <w:noProof/>
        </w:rPr>
        <w:drawing>
          <wp:anchor distT="0" distB="0" distL="114300" distR="114300" simplePos="0" relativeHeight="251645440" behindDoc="0" locked="0" layoutInCell="1" allowOverlap="1" wp14:anchorId="23285724" wp14:editId="6CF6F47C">
            <wp:simplePos x="0" y="0"/>
            <wp:positionH relativeFrom="column">
              <wp:posOffset>507614</wp:posOffset>
            </wp:positionH>
            <wp:positionV relativeFrom="paragraph">
              <wp:posOffset>9856</wp:posOffset>
            </wp:positionV>
            <wp:extent cx="4023360" cy="1899285"/>
            <wp:effectExtent l="0" t="0" r="0" b="5715"/>
            <wp:wrapSquare wrapText="bothSides"/>
            <wp:docPr id="13281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3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DF6451" w14:textId="52F74040" w:rsidR="00717C58" w:rsidRDefault="00717C58">
      <w:pPr>
        <w:spacing w:after="120" w:line="360" w:lineRule="exact"/>
        <w:jc w:val="both"/>
      </w:pPr>
    </w:p>
    <w:p w14:paraId="1C59BF36" w14:textId="5934115B" w:rsidR="00717C58" w:rsidRDefault="00717C58">
      <w:pPr>
        <w:spacing w:after="120" w:line="360" w:lineRule="exact"/>
        <w:jc w:val="both"/>
      </w:pPr>
    </w:p>
    <w:p w14:paraId="2F04EA7D" w14:textId="0DC08F6B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4.2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Login User (POST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/user/login)]</w:t>
      </w:r>
    </w:p>
    <w:p w14:paraId="6AA48E7B" w14:textId="503D454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4.3 Akses Dashboard (</w:t>
      </w:r>
      <w:proofErr w:type="spellStart"/>
      <w:r>
        <w:rPr>
          <w:rFonts w:ascii="Times New Roman" w:hAnsi="Times New Roman"/>
          <w:b/>
          <w:sz w:val="26"/>
        </w:rPr>
        <w:t>Verifikasi</w:t>
      </w:r>
      <w:proofErr w:type="spellEnd"/>
      <w:r>
        <w:rPr>
          <w:rFonts w:ascii="Times New Roman" w:hAnsi="Times New Roman"/>
          <w:b/>
          <w:sz w:val="26"/>
        </w:rPr>
        <w:t xml:space="preserve"> Token)</w:t>
      </w:r>
    </w:p>
    <w:p w14:paraId="45FAF30E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Endpoint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memverifikasi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apakah</w:t>
      </w:r>
      <w:proofErr w:type="spellEnd"/>
      <w:r>
        <w:rPr>
          <w:rFonts w:ascii="Times New Roman" w:hAnsi="Times New Roman"/>
          <w:sz w:val="24"/>
        </w:rPr>
        <w:t xml:space="preserve"> token JWT yang </w:t>
      </w:r>
      <w:proofErr w:type="spellStart"/>
      <w:r>
        <w:rPr>
          <w:rFonts w:ascii="Times New Roman" w:hAnsi="Times New Roman"/>
          <w:sz w:val="24"/>
        </w:rPr>
        <w:t>dimiliki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masih</w:t>
      </w:r>
      <w:proofErr w:type="spellEnd"/>
      <w:r>
        <w:rPr>
          <w:rFonts w:ascii="Times New Roman" w:hAnsi="Times New Roman"/>
          <w:sz w:val="24"/>
        </w:rPr>
        <w:t xml:space="preserve"> valid. Cara </w:t>
      </w:r>
      <w:proofErr w:type="spellStart"/>
      <w:r>
        <w:rPr>
          <w:rFonts w:ascii="Times New Roman" w:hAnsi="Times New Roman"/>
          <w:sz w:val="24"/>
        </w:rPr>
        <w:t>menambahkan</w:t>
      </w:r>
      <w:proofErr w:type="spellEnd"/>
      <w:r>
        <w:rPr>
          <w:rFonts w:ascii="Times New Roman" w:hAnsi="Times New Roman"/>
          <w:sz w:val="24"/>
        </w:rPr>
        <w:t xml:space="preserve"> token di Postman: </w:t>
      </w:r>
      <w:proofErr w:type="spellStart"/>
      <w:r>
        <w:rPr>
          <w:rFonts w:ascii="Times New Roman" w:hAnsi="Times New Roman"/>
          <w:sz w:val="24"/>
        </w:rPr>
        <w:t>pilih</w:t>
      </w:r>
      <w:proofErr w:type="spellEnd"/>
      <w:r>
        <w:rPr>
          <w:rFonts w:ascii="Times New Roman" w:hAnsi="Times New Roman"/>
          <w:sz w:val="24"/>
        </w:rPr>
        <w:t xml:space="preserve"> tab Headers, </w:t>
      </w:r>
      <w:proofErr w:type="spellStart"/>
      <w:r>
        <w:rPr>
          <w:rFonts w:ascii="Times New Roman" w:hAnsi="Times New Roman"/>
          <w:sz w:val="24"/>
        </w:rPr>
        <w:t>tambahkan</w:t>
      </w:r>
      <w:proofErr w:type="spellEnd"/>
      <w:r>
        <w:rPr>
          <w:rFonts w:ascii="Times New Roman" w:hAnsi="Times New Roman"/>
          <w:sz w:val="24"/>
        </w:rPr>
        <w:t xml:space="preserve"> key Authorization, dan </w:t>
      </w:r>
      <w:proofErr w:type="spellStart"/>
      <w:r>
        <w:rPr>
          <w:rFonts w:ascii="Times New Roman" w:hAnsi="Times New Roman"/>
          <w:sz w:val="24"/>
        </w:rPr>
        <w:t>isi</w:t>
      </w:r>
      <w:proofErr w:type="spellEnd"/>
      <w:r>
        <w:rPr>
          <w:rFonts w:ascii="Times New Roman" w:hAnsi="Times New Roman"/>
          <w:sz w:val="24"/>
        </w:rPr>
        <w:t xml:space="preserve"> value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token yang </w:t>
      </w:r>
      <w:proofErr w:type="spellStart"/>
      <w:r>
        <w:rPr>
          <w:rFonts w:ascii="Times New Roman" w:hAnsi="Times New Roman"/>
          <w:sz w:val="24"/>
        </w:rPr>
        <w:t>didapat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saat</w:t>
      </w:r>
      <w:proofErr w:type="spellEnd"/>
      <w:r>
        <w:rPr>
          <w:rFonts w:ascii="Times New Roman" w:hAnsi="Times New Roman"/>
          <w:sz w:val="24"/>
        </w:rPr>
        <w:t xml:space="preserve"> login (</w:t>
      </w:r>
      <w:proofErr w:type="spellStart"/>
      <w:r>
        <w:rPr>
          <w:rFonts w:ascii="Times New Roman" w:hAnsi="Times New Roman"/>
          <w:sz w:val="24"/>
        </w:rPr>
        <w:t>tanpa</w:t>
      </w:r>
      <w:proofErr w:type="spellEnd"/>
      <w:r>
        <w:rPr>
          <w:rFonts w:ascii="Times New Roman" w:hAnsi="Times New Roman"/>
          <w:sz w:val="24"/>
        </w:rPr>
        <w:t xml:space="preserve"> kata "Bearer").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6A0C1BC6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474B28EB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296D8821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75F34DA6" w14:textId="77777777">
        <w:trPr>
          <w:jc w:val="center"/>
        </w:trPr>
        <w:tc>
          <w:tcPr>
            <w:tcW w:w="2268" w:type="dxa"/>
          </w:tcPr>
          <w:p w14:paraId="6D926733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248DFB6D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</w:tr>
      <w:tr w:rsidR="00412D4E" w14:paraId="7945261B" w14:textId="77777777">
        <w:trPr>
          <w:jc w:val="center"/>
        </w:trPr>
        <w:tc>
          <w:tcPr>
            <w:tcW w:w="2268" w:type="dxa"/>
          </w:tcPr>
          <w:p w14:paraId="11F6DD55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4695BB74" w14:textId="30352BE5" w:rsidR="00412D4E" w:rsidRDefault="00193C22">
            <w:r w:rsidRPr="00717C58">
              <w:t>https://pemograman-lanjut-alpha.vercel.app/api/user/</w:t>
            </w:r>
            <w:r>
              <w:rPr>
                <w:rFonts w:ascii="Times New Roman" w:hAnsi="Times New Roman"/>
              </w:rPr>
              <w:t>dashboard</w:t>
            </w:r>
          </w:p>
        </w:tc>
      </w:tr>
      <w:tr w:rsidR="00412D4E" w14:paraId="189EAD45" w14:textId="77777777">
        <w:trPr>
          <w:jc w:val="center"/>
        </w:trPr>
        <w:tc>
          <w:tcPr>
            <w:tcW w:w="2268" w:type="dxa"/>
          </w:tcPr>
          <w:p w14:paraId="6CD3D942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1642B822" w14:textId="77777777" w:rsidR="00412D4E" w:rsidRDefault="00000000">
            <w:r>
              <w:rPr>
                <w:rFonts w:ascii="Times New Roman" w:hAnsi="Times New Roman"/>
              </w:rPr>
              <w:t>Authorization: [</w:t>
            </w:r>
            <w:proofErr w:type="spellStart"/>
            <w:r>
              <w:rPr>
                <w:rFonts w:ascii="Times New Roman" w:hAnsi="Times New Roman"/>
              </w:rPr>
              <w:t>isi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dengan</w:t>
            </w:r>
            <w:proofErr w:type="spellEnd"/>
            <w:r>
              <w:rPr>
                <w:rFonts w:ascii="Times New Roman" w:hAnsi="Times New Roman"/>
              </w:rPr>
              <w:t xml:space="preserve"> token]</w:t>
            </w:r>
          </w:p>
        </w:tc>
      </w:tr>
      <w:tr w:rsidR="00412D4E" w14:paraId="588F884A" w14:textId="77777777">
        <w:trPr>
          <w:jc w:val="center"/>
        </w:trPr>
        <w:tc>
          <w:tcPr>
            <w:tcW w:w="2268" w:type="dxa"/>
          </w:tcPr>
          <w:p w14:paraId="1A69FD65" w14:textId="77777777" w:rsidR="00412D4E" w:rsidRDefault="00000000">
            <w:proofErr w:type="spellStart"/>
            <w:r>
              <w:rPr>
                <w:rFonts w:ascii="Times New Roman" w:hAnsi="Times New Roman"/>
              </w:rPr>
              <w:t>Autentikasi</w:t>
            </w:r>
            <w:proofErr w:type="spellEnd"/>
          </w:p>
        </w:tc>
        <w:tc>
          <w:tcPr>
            <w:tcW w:w="5669" w:type="dxa"/>
          </w:tcPr>
          <w:p w14:paraId="6F2AD08C" w14:textId="77777777" w:rsidR="00412D4E" w:rsidRDefault="00000000">
            <w:proofErr w:type="spellStart"/>
            <w:r>
              <w:rPr>
                <w:rFonts w:ascii="Times New Roman" w:hAnsi="Times New Roman"/>
              </w:rPr>
              <w:t>Diperlukan</w:t>
            </w:r>
            <w:proofErr w:type="spellEnd"/>
          </w:p>
        </w:tc>
      </w:tr>
    </w:tbl>
    <w:p w14:paraId="156C5B6C" w14:textId="77777777" w:rsidR="00412D4E" w:rsidRDefault="00412D4E"/>
    <w:p w14:paraId="00B4B3ED" w14:textId="77777777" w:rsidR="00717C58" w:rsidRDefault="00717C58"/>
    <w:p w14:paraId="78FBFE38" w14:textId="78036301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 xml:space="preserve"> (200 OK):</w:t>
      </w:r>
    </w:p>
    <w:p w14:paraId="29D1C697" w14:textId="34FA0EBB" w:rsidR="00412D4E" w:rsidRDefault="00193C22">
      <w:r w:rsidRPr="00193C22">
        <w:rPr>
          <w:noProof/>
        </w:rPr>
        <w:drawing>
          <wp:anchor distT="0" distB="0" distL="114300" distR="114300" simplePos="0" relativeHeight="251646464" behindDoc="0" locked="0" layoutInCell="1" allowOverlap="1" wp14:anchorId="7982A57A" wp14:editId="7C113BDD">
            <wp:simplePos x="0" y="0"/>
            <wp:positionH relativeFrom="column">
              <wp:posOffset>579810</wp:posOffset>
            </wp:positionH>
            <wp:positionV relativeFrom="paragraph">
              <wp:posOffset>6681</wp:posOffset>
            </wp:positionV>
            <wp:extent cx="3872285" cy="1788072"/>
            <wp:effectExtent l="0" t="0" r="0" b="3175"/>
            <wp:wrapSquare wrapText="bothSides"/>
            <wp:docPr id="193492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25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2285" cy="1788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8C1F8" w14:textId="77777777" w:rsidR="00412D4E" w:rsidRDefault="00412D4E"/>
    <w:p w14:paraId="20D60463" w14:textId="77777777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4.3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Akses Dashboard </w:t>
      </w:r>
      <w:proofErr w:type="spellStart"/>
      <w:r>
        <w:rPr>
          <w:rFonts w:ascii="Times New Roman" w:hAnsi="Times New Roman"/>
          <w:i/>
          <w:sz w:val="24"/>
        </w:rPr>
        <w:t>dengan</w:t>
      </w:r>
      <w:proofErr w:type="spellEnd"/>
      <w:r>
        <w:rPr>
          <w:rFonts w:ascii="Times New Roman" w:hAnsi="Times New Roman"/>
          <w:i/>
          <w:sz w:val="24"/>
        </w:rPr>
        <w:t xml:space="preserve"> Token (GET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/user/dashboard)]</w:t>
      </w:r>
    </w:p>
    <w:p w14:paraId="4D7313C5" w14:textId="77777777" w:rsidR="00412D4E" w:rsidRDefault="00000000">
      <w:r>
        <w:br w:type="page"/>
      </w:r>
    </w:p>
    <w:p w14:paraId="52CA432F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BAB V</w:t>
      </w:r>
    </w:p>
    <w:p w14:paraId="34803B04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PENGOPERASIAN API – MODUL PROGRAM STUDI</w:t>
      </w:r>
    </w:p>
    <w:p w14:paraId="3664D33C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Modul Program Studi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mengelola</w:t>
      </w:r>
      <w:proofErr w:type="spellEnd"/>
      <w:r>
        <w:rPr>
          <w:rFonts w:ascii="Times New Roman" w:hAnsi="Times New Roman"/>
          <w:sz w:val="24"/>
        </w:rPr>
        <w:t xml:space="preserve"> data program </w:t>
      </w:r>
      <w:proofErr w:type="spellStart"/>
      <w:r>
        <w:rPr>
          <w:rFonts w:ascii="Times New Roman" w:hAnsi="Times New Roman"/>
          <w:sz w:val="24"/>
        </w:rPr>
        <w:t>studi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endpoint </w:t>
      </w:r>
      <w:proofErr w:type="spellStart"/>
      <w:r>
        <w:rPr>
          <w:rFonts w:ascii="Times New Roman" w:hAnsi="Times New Roman"/>
          <w:sz w:val="24"/>
        </w:rPr>
        <w:t>memerlukan</w:t>
      </w:r>
      <w:proofErr w:type="spellEnd"/>
      <w:r>
        <w:rPr>
          <w:rFonts w:ascii="Times New Roman" w:hAnsi="Times New Roman"/>
          <w:sz w:val="24"/>
        </w:rPr>
        <w:t xml:space="preserve"> token JWT.</w:t>
      </w:r>
    </w:p>
    <w:p w14:paraId="550862E9" w14:textId="77777777" w:rsidR="00412D4E" w:rsidRDefault="00000000">
      <w:pPr>
        <w:spacing w:before="160" w:after="120" w:line="360" w:lineRule="exact"/>
      </w:pPr>
      <w:r>
        <w:rPr>
          <w:rFonts w:ascii="Times New Roman" w:hAnsi="Times New Roman"/>
          <w:b/>
          <w:sz w:val="24"/>
        </w:rPr>
        <w:t xml:space="preserve">Tabel 5.1 – </w:t>
      </w:r>
      <w:proofErr w:type="spellStart"/>
      <w:r>
        <w:rPr>
          <w:rFonts w:ascii="Times New Roman" w:hAnsi="Times New Roman"/>
          <w:b/>
          <w:sz w:val="24"/>
        </w:rPr>
        <w:t>Ringkasan</w:t>
      </w:r>
      <w:proofErr w:type="spellEnd"/>
      <w:r>
        <w:rPr>
          <w:rFonts w:ascii="Times New Roman" w:hAnsi="Times New Roman"/>
          <w:b/>
          <w:sz w:val="24"/>
        </w:rPr>
        <w:t xml:space="preserve"> Endpoint Modul Program Studi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118"/>
        <w:gridCol w:w="850"/>
      </w:tblGrid>
      <w:tr w:rsidR="00412D4E" w14:paraId="25363287" w14:textId="77777777">
        <w:trPr>
          <w:jc w:val="center"/>
        </w:trPr>
        <w:tc>
          <w:tcPr>
            <w:tcW w:w="1134" w:type="dxa"/>
            <w:shd w:val="clear" w:color="auto" w:fill="2F5496"/>
          </w:tcPr>
          <w:p w14:paraId="3DC774BD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Method</w:t>
            </w:r>
          </w:p>
        </w:tc>
        <w:tc>
          <w:tcPr>
            <w:tcW w:w="2835" w:type="dxa"/>
            <w:shd w:val="clear" w:color="auto" w:fill="2F5496"/>
          </w:tcPr>
          <w:p w14:paraId="27D64650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Endpoint</w:t>
            </w:r>
          </w:p>
        </w:tc>
        <w:tc>
          <w:tcPr>
            <w:tcW w:w="3118" w:type="dxa"/>
            <w:shd w:val="clear" w:color="auto" w:fill="2F5496"/>
          </w:tcPr>
          <w:p w14:paraId="625421C2" w14:textId="77777777" w:rsidR="00412D4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2F5496"/>
          </w:tcPr>
          <w:p w14:paraId="50A0003E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Auth</w:t>
            </w:r>
          </w:p>
        </w:tc>
      </w:tr>
      <w:tr w:rsidR="00412D4E" w14:paraId="5AE5506B" w14:textId="77777777">
        <w:trPr>
          <w:jc w:val="center"/>
        </w:trPr>
        <w:tc>
          <w:tcPr>
            <w:tcW w:w="1134" w:type="dxa"/>
          </w:tcPr>
          <w:p w14:paraId="2B3D1D04" w14:textId="77777777" w:rsidR="00412D4E" w:rsidRDefault="00000000"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2835" w:type="dxa"/>
          </w:tcPr>
          <w:p w14:paraId="628EF03A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prodi</w:t>
            </w:r>
            <w:proofErr w:type="spellEnd"/>
          </w:p>
        </w:tc>
        <w:tc>
          <w:tcPr>
            <w:tcW w:w="3118" w:type="dxa"/>
          </w:tcPr>
          <w:p w14:paraId="20A2CFBE" w14:textId="77777777" w:rsidR="00412D4E" w:rsidRDefault="00000000">
            <w:proofErr w:type="spellStart"/>
            <w:r>
              <w:rPr>
                <w:rFonts w:ascii="Times New Roman" w:hAnsi="Times New Roman"/>
              </w:rPr>
              <w:t>Tambah</w:t>
            </w:r>
            <w:proofErr w:type="spellEnd"/>
            <w:r>
              <w:rPr>
                <w:rFonts w:ascii="Times New Roman" w:hAnsi="Times New Roman"/>
              </w:rPr>
              <w:t xml:space="preserve"> data </w:t>
            </w:r>
            <w:proofErr w:type="spellStart"/>
            <w:r>
              <w:rPr>
                <w:rFonts w:ascii="Times New Roman" w:hAnsi="Times New Roman"/>
              </w:rPr>
              <w:t>prodi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baru</w:t>
            </w:r>
            <w:proofErr w:type="spellEnd"/>
          </w:p>
        </w:tc>
        <w:tc>
          <w:tcPr>
            <w:tcW w:w="850" w:type="dxa"/>
          </w:tcPr>
          <w:p w14:paraId="21086A5E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077D3225" w14:textId="77777777">
        <w:trPr>
          <w:jc w:val="center"/>
        </w:trPr>
        <w:tc>
          <w:tcPr>
            <w:tcW w:w="1134" w:type="dxa"/>
          </w:tcPr>
          <w:p w14:paraId="2A4B0286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2835" w:type="dxa"/>
          </w:tcPr>
          <w:p w14:paraId="1AAC8681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prodi</w:t>
            </w:r>
            <w:proofErr w:type="spellEnd"/>
          </w:p>
        </w:tc>
        <w:tc>
          <w:tcPr>
            <w:tcW w:w="3118" w:type="dxa"/>
          </w:tcPr>
          <w:p w14:paraId="67B0C2B3" w14:textId="77777777" w:rsidR="00412D4E" w:rsidRDefault="00000000">
            <w:r>
              <w:rPr>
                <w:rFonts w:ascii="Times New Roman" w:hAnsi="Times New Roman"/>
              </w:rPr>
              <w:t xml:space="preserve">Ambil </w:t>
            </w:r>
            <w:proofErr w:type="spellStart"/>
            <w:r>
              <w:rPr>
                <w:rFonts w:ascii="Times New Roman" w:hAnsi="Times New Roman"/>
              </w:rPr>
              <w:t>semua</w:t>
            </w:r>
            <w:proofErr w:type="spellEnd"/>
            <w:r>
              <w:rPr>
                <w:rFonts w:ascii="Times New Roman" w:hAnsi="Times New Roman"/>
              </w:rPr>
              <w:t xml:space="preserve"> data </w:t>
            </w:r>
            <w:proofErr w:type="spellStart"/>
            <w:r>
              <w:rPr>
                <w:rFonts w:ascii="Times New Roman" w:hAnsi="Times New Roman"/>
              </w:rPr>
              <w:t>prodi</w:t>
            </w:r>
            <w:proofErr w:type="spellEnd"/>
          </w:p>
        </w:tc>
        <w:tc>
          <w:tcPr>
            <w:tcW w:w="850" w:type="dxa"/>
          </w:tcPr>
          <w:p w14:paraId="032A43F1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5A0EAC5E" w14:textId="77777777">
        <w:trPr>
          <w:jc w:val="center"/>
        </w:trPr>
        <w:tc>
          <w:tcPr>
            <w:tcW w:w="1134" w:type="dxa"/>
          </w:tcPr>
          <w:p w14:paraId="68F974C2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2835" w:type="dxa"/>
          </w:tcPr>
          <w:p w14:paraId="4501139A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prodi</w:t>
            </w:r>
            <w:proofErr w:type="spellEnd"/>
            <w:r>
              <w:rPr>
                <w:rFonts w:ascii="Times New Roman" w:hAnsi="Times New Roman"/>
              </w:rPr>
              <w:t>/:id</w:t>
            </w:r>
          </w:p>
        </w:tc>
        <w:tc>
          <w:tcPr>
            <w:tcW w:w="3118" w:type="dxa"/>
          </w:tcPr>
          <w:p w14:paraId="5559E365" w14:textId="77777777" w:rsidR="00412D4E" w:rsidRDefault="00000000">
            <w:r>
              <w:rPr>
                <w:rFonts w:ascii="Times New Roman" w:hAnsi="Times New Roman"/>
              </w:rPr>
              <w:t xml:space="preserve">Cari </w:t>
            </w:r>
            <w:proofErr w:type="spellStart"/>
            <w:r>
              <w:rPr>
                <w:rFonts w:ascii="Times New Roman" w:hAnsi="Times New Roman"/>
              </w:rPr>
              <w:t>prodi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berdasarkan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kode</w:t>
            </w:r>
            <w:proofErr w:type="spellEnd"/>
          </w:p>
        </w:tc>
        <w:tc>
          <w:tcPr>
            <w:tcW w:w="850" w:type="dxa"/>
          </w:tcPr>
          <w:p w14:paraId="74757B78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31F634AF" w14:textId="77777777">
        <w:trPr>
          <w:jc w:val="center"/>
        </w:trPr>
        <w:tc>
          <w:tcPr>
            <w:tcW w:w="1134" w:type="dxa"/>
          </w:tcPr>
          <w:p w14:paraId="7FF78310" w14:textId="77777777" w:rsidR="00412D4E" w:rsidRDefault="00000000">
            <w:r>
              <w:rPr>
                <w:rFonts w:ascii="Times New Roman" w:hAnsi="Times New Roman"/>
              </w:rPr>
              <w:t>PATCH</w:t>
            </w:r>
          </w:p>
        </w:tc>
        <w:tc>
          <w:tcPr>
            <w:tcW w:w="2835" w:type="dxa"/>
          </w:tcPr>
          <w:p w14:paraId="556BF2C0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prodi</w:t>
            </w:r>
            <w:proofErr w:type="spellEnd"/>
            <w:r>
              <w:rPr>
                <w:rFonts w:ascii="Times New Roman" w:hAnsi="Times New Roman"/>
              </w:rPr>
              <w:t>/:id</w:t>
            </w:r>
          </w:p>
        </w:tc>
        <w:tc>
          <w:tcPr>
            <w:tcW w:w="3118" w:type="dxa"/>
          </w:tcPr>
          <w:p w14:paraId="294C85FF" w14:textId="77777777" w:rsidR="00412D4E" w:rsidRDefault="00000000">
            <w:r>
              <w:rPr>
                <w:rFonts w:ascii="Times New Roman" w:hAnsi="Times New Roman"/>
              </w:rPr>
              <w:t xml:space="preserve">Update data </w:t>
            </w:r>
            <w:proofErr w:type="spellStart"/>
            <w:r>
              <w:rPr>
                <w:rFonts w:ascii="Times New Roman" w:hAnsi="Times New Roman"/>
              </w:rPr>
              <w:t>prodi</w:t>
            </w:r>
            <w:proofErr w:type="spellEnd"/>
          </w:p>
        </w:tc>
        <w:tc>
          <w:tcPr>
            <w:tcW w:w="850" w:type="dxa"/>
          </w:tcPr>
          <w:p w14:paraId="77BD3DBB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49DD7ADA" w14:textId="77777777">
        <w:trPr>
          <w:jc w:val="center"/>
        </w:trPr>
        <w:tc>
          <w:tcPr>
            <w:tcW w:w="1134" w:type="dxa"/>
          </w:tcPr>
          <w:p w14:paraId="4D4FD9E4" w14:textId="77777777" w:rsidR="00412D4E" w:rsidRDefault="00000000"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2835" w:type="dxa"/>
          </w:tcPr>
          <w:p w14:paraId="0B66E223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prodi</w:t>
            </w:r>
            <w:proofErr w:type="spellEnd"/>
            <w:r>
              <w:rPr>
                <w:rFonts w:ascii="Times New Roman" w:hAnsi="Times New Roman"/>
              </w:rPr>
              <w:t>/:id</w:t>
            </w:r>
          </w:p>
        </w:tc>
        <w:tc>
          <w:tcPr>
            <w:tcW w:w="3118" w:type="dxa"/>
          </w:tcPr>
          <w:p w14:paraId="04FE182F" w14:textId="77777777" w:rsidR="00412D4E" w:rsidRDefault="00000000">
            <w:r>
              <w:rPr>
                <w:rFonts w:ascii="Times New Roman" w:hAnsi="Times New Roman"/>
              </w:rPr>
              <w:t xml:space="preserve">Hapus data </w:t>
            </w:r>
            <w:proofErr w:type="spellStart"/>
            <w:r>
              <w:rPr>
                <w:rFonts w:ascii="Times New Roman" w:hAnsi="Times New Roman"/>
              </w:rPr>
              <w:t>prodi</w:t>
            </w:r>
            <w:proofErr w:type="spellEnd"/>
          </w:p>
        </w:tc>
        <w:tc>
          <w:tcPr>
            <w:tcW w:w="850" w:type="dxa"/>
          </w:tcPr>
          <w:p w14:paraId="22F270C8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</w:tbl>
    <w:p w14:paraId="50BEE100" w14:textId="77777777" w:rsidR="00412D4E" w:rsidRDefault="00412D4E"/>
    <w:p w14:paraId="45CA94BE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5.1 </w:t>
      </w:r>
      <w:proofErr w:type="spellStart"/>
      <w:r>
        <w:rPr>
          <w:rFonts w:ascii="Times New Roman" w:hAnsi="Times New Roman"/>
          <w:b/>
          <w:sz w:val="26"/>
        </w:rPr>
        <w:t>Menambah</w:t>
      </w:r>
      <w:proofErr w:type="spellEnd"/>
      <w:r>
        <w:rPr>
          <w:rFonts w:ascii="Times New Roman" w:hAnsi="Times New Roman"/>
          <w:b/>
          <w:sz w:val="26"/>
        </w:rPr>
        <w:t xml:space="preserve"> Data Program Studi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03D66020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07B90B67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60F721BE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52986EEB" w14:textId="77777777">
        <w:trPr>
          <w:jc w:val="center"/>
        </w:trPr>
        <w:tc>
          <w:tcPr>
            <w:tcW w:w="2268" w:type="dxa"/>
          </w:tcPr>
          <w:p w14:paraId="523266E4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72A22CAA" w14:textId="77777777" w:rsidR="00412D4E" w:rsidRDefault="00000000">
            <w:r>
              <w:rPr>
                <w:rFonts w:ascii="Times New Roman" w:hAnsi="Times New Roman"/>
              </w:rPr>
              <w:t>POST</w:t>
            </w:r>
          </w:p>
        </w:tc>
      </w:tr>
      <w:tr w:rsidR="00412D4E" w14:paraId="0952B03D" w14:textId="77777777">
        <w:trPr>
          <w:jc w:val="center"/>
        </w:trPr>
        <w:tc>
          <w:tcPr>
            <w:tcW w:w="2268" w:type="dxa"/>
          </w:tcPr>
          <w:p w14:paraId="3CE3FC45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1151C72C" w14:textId="71D4A0FE" w:rsidR="00412D4E" w:rsidRDefault="00193C22">
            <w:r w:rsidRPr="00193C22">
              <w:t>https://pemograman-lanjut-alpha.vercel.app/api/prodi</w:t>
            </w:r>
          </w:p>
        </w:tc>
      </w:tr>
      <w:tr w:rsidR="00412D4E" w14:paraId="042421A9" w14:textId="77777777">
        <w:trPr>
          <w:jc w:val="center"/>
        </w:trPr>
        <w:tc>
          <w:tcPr>
            <w:tcW w:w="2268" w:type="dxa"/>
          </w:tcPr>
          <w:p w14:paraId="443FD20D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5F6A17E9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28EDD010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>Body Request (JSON):</w:t>
      </w:r>
    </w:p>
    <w:p w14:paraId="70AAF847" w14:textId="44D6F5F3" w:rsidR="00193C22" w:rsidRPr="00193C22" w:rsidRDefault="00193C22" w:rsidP="00193C22">
      <w:pPr>
        <w:shd w:val="clear" w:color="auto" w:fill="F2F2F2"/>
        <w:spacing w:after="0"/>
        <w:ind w:left="567"/>
        <w:rPr>
          <w:rFonts w:ascii="Courier New" w:hAnsi="Courier New"/>
          <w:sz w:val="20"/>
        </w:rPr>
      </w:pPr>
      <w:r w:rsidRPr="00193C22">
        <w:rPr>
          <w:rFonts w:ascii="Courier New" w:hAnsi="Courier New"/>
          <w:sz w:val="20"/>
        </w:rPr>
        <w:t>{</w:t>
      </w:r>
    </w:p>
    <w:p w14:paraId="6A03AAD6" w14:textId="77777777" w:rsidR="00193C22" w:rsidRPr="00193C22" w:rsidRDefault="00193C22" w:rsidP="00193C22">
      <w:pPr>
        <w:shd w:val="clear" w:color="auto" w:fill="F2F2F2"/>
        <w:spacing w:after="0"/>
        <w:ind w:left="567"/>
        <w:rPr>
          <w:rFonts w:ascii="Courier New" w:hAnsi="Courier New"/>
          <w:sz w:val="20"/>
        </w:rPr>
      </w:pPr>
      <w:r w:rsidRPr="00193C22">
        <w:rPr>
          <w:rFonts w:ascii="Courier New" w:hAnsi="Courier New"/>
          <w:sz w:val="20"/>
        </w:rPr>
        <w:t>  "</w:t>
      </w:r>
      <w:proofErr w:type="spellStart"/>
      <w:proofErr w:type="gramStart"/>
      <w:r w:rsidRPr="00193C22">
        <w:rPr>
          <w:rFonts w:ascii="Courier New" w:hAnsi="Courier New"/>
          <w:sz w:val="20"/>
        </w:rPr>
        <w:t>kode</w:t>
      </w:r>
      <w:proofErr w:type="gramEnd"/>
      <w:r w:rsidRPr="00193C22">
        <w:rPr>
          <w:rFonts w:ascii="Courier New" w:hAnsi="Courier New"/>
          <w:sz w:val="20"/>
        </w:rPr>
        <w:t>_prodi</w:t>
      </w:r>
      <w:proofErr w:type="spellEnd"/>
      <w:r w:rsidRPr="00193C22">
        <w:rPr>
          <w:rFonts w:ascii="Courier New" w:hAnsi="Courier New"/>
          <w:sz w:val="20"/>
        </w:rPr>
        <w:t>": 303,</w:t>
      </w:r>
    </w:p>
    <w:p w14:paraId="29BDB513" w14:textId="77777777" w:rsidR="00193C22" w:rsidRPr="00193C22" w:rsidRDefault="00193C22" w:rsidP="00193C22">
      <w:pPr>
        <w:shd w:val="clear" w:color="auto" w:fill="F2F2F2"/>
        <w:spacing w:after="0"/>
        <w:ind w:left="567"/>
        <w:rPr>
          <w:rFonts w:ascii="Courier New" w:hAnsi="Courier New"/>
          <w:sz w:val="20"/>
        </w:rPr>
      </w:pPr>
      <w:r w:rsidRPr="00193C22">
        <w:rPr>
          <w:rFonts w:ascii="Courier New" w:hAnsi="Courier New"/>
          <w:sz w:val="20"/>
        </w:rPr>
        <w:t>  "</w:t>
      </w:r>
      <w:proofErr w:type="spellStart"/>
      <w:proofErr w:type="gramStart"/>
      <w:r w:rsidRPr="00193C22">
        <w:rPr>
          <w:rFonts w:ascii="Courier New" w:hAnsi="Courier New"/>
          <w:sz w:val="20"/>
        </w:rPr>
        <w:t>nama</w:t>
      </w:r>
      <w:proofErr w:type="gramEnd"/>
      <w:r w:rsidRPr="00193C22">
        <w:rPr>
          <w:rFonts w:ascii="Courier New" w:hAnsi="Courier New"/>
          <w:sz w:val="20"/>
        </w:rPr>
        <w:t>_prodi</w:t>
      </w:r>
      <w:proofErr w:type="spellEnd"/>
      <w:r w:rsidRPr="00193C22">
        <w:rPr>
          <w:rFonts w:ascii="Courier New" w:hAnsi="Courier New"/>
          <w:sz w:val="20"/>
        </w:rPr>
        <w:t>": "</w:t>
      </w:r>
      <w:proofErr w:type="spellStart"/>
      <w:r w:rsidRPr="00193C22">
        <w:rPr>
          <w:rFonts w:ascii="Courier New" w:hAnsi="Courier New"/>
          <w:sz w:val="20"/>
        </w:rPr>
        <w:t>pengolahan</w:t>
      </w:r>
      <w:proofErr w:type="spellEnd"/>
      <w:r w:rsidRPr="00193C22">
        <w:rPr>
          <w:rFonts w:ascii="Courier New" w:hAnsi="Courier New"/>
          <w:sz w:val="20"/>
        </w:rPr>
        <w:t xml:space="preserve"> </w:t>
      </w:r>
      <w:proofErr w:type="spellStart"/>
      <w:r w:rsidRPr="00193C22">
        <w:rPr>
          <w:rFonts w:ascii="Courier New" w:hAnsi="Courier New"/>
          <w:sz w:val="20"/>
        </w:rPr>
        <w:t>hasil</w:t>
      </w:r>
      <w:proofErr w:type="spellEnd"/>
      <w:r w:rsidRPr="00193C22">
        <w:rPr>
          <w:rFonts w:ascii="Courier New" w:hAnsi="Courier New"/>
          <w:sz w:val="20"/>
        </w:rPr>
        <w:t xml:space="preserve"> </w:t>
      </w:r>
      <w:proofErr w:type="spellStart"/>
      <w:r w:rsidRPr="00193C22">
        <w:rPr>
          <w:rFonts w:ascii="Courier New" w:hAnsi="Courier New"/>
          <w:sz w:val="20"/>
        </w:rPr>
        <w:t>ternak</w:t>
      </w:r>
      <w:proofErr w:type="spellEnd"/>
      <w:r w:rsidRPr="00193C22">
        <w:rPr>
          <w:rFonts w:ascii="Courier New" w:hAnsi="Courier New"/>
          <w:sz w:val="20"/>
        </w:rPr>
        <w:t xml:space="preserve"> </w:t>
      </w:r>
      <w:proofErr w:type="spellStart"/>
      <w:r w:rsidRPr="00193C22">
        <w:rPr>
          <w:rFonts w:ascii="Courier New" w:hAnsi="Courier New"/>
          <w:sz w:val="20"/>
        </w:rPr>
        <w:t>unggas</w:t>
      </w:r>
      <w:proofErr w:type="spellEnd"/>
      <w:r w:rsidRPr="00193C22">
        <w:rPr>
          <w:rFonts w:ascii="Courier New" w:hAnsi="Courier New"/>
          <w:sz w:val="20"/>
        </w:rPr>
        <w:t>",</w:t>
      </w:r>
    </w:p>
    <w:p w14:paraId="6DD871DE" w14:textId="77777777" w:rsidR="00193C22" w:rsidRPr="00193C22" w:rsidRDefault="00193C22" w:rsidP="00193C22">
      <w:pPr>
        <w:shd w:val="clear" w:color="auto" w:fill="F2F2F2"/>
        <w:spacing w:after="0"/>
        <w:ind w:left="567"/>
        <w:rPr>
          <w:rFonts w:ascii="Courier New" w:hAnsi="Courier New"/>
          <w:sz w:val="20"/>
        </w:rPr>
      </w:pPr>
      <w:r w:rsidRPr="00193C22">
        <w:rPr>
          <w:rFonts w:ascii="Courier New" w:hAnsi="Courier New"/>
          <w:sz w:val="20"/>
        </w:rPr>
        <w:t>  "</w:t>
      </w:r>
      <w:proofErr w:type="spellStart"/>
      <w:r w:rsidRPr="00193C22">
        <w:rPr>
          <w:rFonts w:ascii="Courier New" w:hAnsi="Courier New"/>
          <w:sz w:val="20"/>
        </w:rPr>
        <w:t>singkatan</w:t>
      </w:r>
      <w:proofErr w:type="spellEnd"/>
      <w:r w:rsidRPr="00193C22">
        <w:rPr>
          <w:rFonts w:ascii="Courier New" w:hAnsi="Courier New"/>
          <w:sz w:val="20"/>
        </w:rPr>
        <w:t>": "</w:t>
      </w:r>
      <w:proofErr w:type="spellStart"/>
      <w:r w:rsidRPr="00193C22">
        <w:rPr>
          <w:rFonts w:ascii="Courier New" w:hAnsi="Courier New"/>
          <w:sz w:val="20"/>
        </w:rPr>
        <w:t>phtu</w:t>
      </w:r>
      <w:proofErr w:type="spellEnd"/>
      <w:r w:rsidRPr="00193C22">
        <w:rPr>
          <w:rFonts w:ascii="Courier New" w:hAnsi="Courier New"/>
          <w:sz w:val="20"/>
        </w:rPr>
        <w:t>"</w:t>
      </w:r>
    </w:p>
    <w:p w14:paraId="4653CF0D" w14:textId="70AC57E0" w:rsidR="00412D4E" w:rsidRPr="00193C22" w:rsidRDefault="00193C22" w:rsidP="00193C22">
      <w:pPr>
        <w:shd w:val="clear" w:color="auto" w:fill="F2F2F2"/>
        <w:spacing w:after="0"/>
        <w:ind w:left="567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}</w:t>
      </w:r>
    </w:p>
    <w:p w14:paraId="4CC1BF5C" w14:textId="77777777" w:rsidR="00412D4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b/>
          <w:sz w:val="24"/>
        </w:rPr>
        <w:t>Keterangan</w:t>
      </w:r>
      <w:proofErr w:type="spellEnd"/>
      <w:r>
        <w:rPr>
          <w:rFonts w:ascii="Times New Roman" w:hAnsi="Times New Roman"/>
          <w:b/>
          <w:sz w:val="24"/>
        </w:rPr>
        <w:t xml:space="preserve"> Field:</w:t>
      </w:r>
    </w:p>
    <w:p w14:paraId="3FD6FE78" w14:textId="22ED8088" w:rsidR="00412D4E" w:rsidRDefault="00000000">
      <w:pPr>
        <w:spacing w:after="40" w:line="360" w:lineRule="exact"/>
        <w:jc w:val="both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kode_prodi</w:t>
      </w:r>
      <w:proofErr w:type="spellEnd"/>
      <w:r>
        <w:rPr>
          <w:rFonts w:ascii="Times New Roman" w:hAnsi="Times New Roman"/>
          <w:sz w:val="24"/>
        </w:rPr>
        <w:t xml:space="preserve"> (integer, </w:t>
      </w:r>
      <w:proofErr w:type="spellStart"/>
      <w:r>
        <w:rPr>
          <w:rFonts w:ascii="Times New Roman" w:hAnsi="Times New Roman"/>
          <w:sz w:val="24"/>
        </w:rPr>
        <w:t>wajib</w:t>
      </w:r>
      <w:proofErr w:type="spellEnd"/>
      <w:proofErr w:type="gramStart"/>
      <w:r>
        <w:rPr>
          <w:rFonts w:ascii="Times New Roman" w:hAnsi="Times New Roman"/>
          <w:sz w:val="24"/>
        </w:rPr>
        <w:t>) :</w:t>
      </w:r>
      <w:proofErr w:type="gramEnd"/>
      <w:r>
        <w:rPr>
          <w:rFonts w:ascii="Times New Roman" w:hAnsi="Times New Roman"/>
          <w:sz w:val="24"/>
        </w:rPr>
        <w:t xml:space="preserve"> Kode </w:t>
      </w:r>
      <w:proofErr w:type="spellStart"/>
      <w:r>
        <w:rPr>
          <w:rFonts w:ascii="Times New Roman" w:hAnsi="Times New Roman"/>
          <w:sz w:val="24"/>
        </w:rPr>
        <w:t>unik</w:t>
      </w:r>
      <w:proofErr w:type="spellEnd"/>
      <w:r>
        <w:rPr>
          <w:rFonts w:ascii="Times New Roman" w:hAnsi="Times New Roman"/>
          <w:sz w:val="24"/>
        </w:rPr>
        <w:t xml:space="preserve"> program </w:t>
      </w:r>
      <w:proofErr w:type="spellStart"/>
      <w:r>
        <w:rPr>
          <w:rFonts w:ascii="Times New Roman" w:hAnsi="Times New Roman"/>
          <w:sz w:val="24"/>
        </w:rPr>
        <w:t>studi</w:t>
      </w:r>
      <w:proofErr w:type="spellEnd"/>
    </w:p>
    <w:p w14:paraId="35ED1776" w14:textId="77777777" w:rsidR="00412D4E" w:rsidRDefault="00000000">
      <w:pPr>
        <w:spacing w:after="40" w:line="360" w:lineRule="exact"/>
        <w:jc w:val="both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nama_prodi</w:t>
      </w:r>
      <w:proofErr w:type="spellEnd"/>
      <w:r>
        <w:rPr>
          <w:rFonts w:ascii="Times New Roman" w:hAnsi="Times New Roman"/>
          <w:sz w:val="24"/>
        </w:rPr>
        <w:t xml:space="preserve"> (string, </w:t>
      </w:r>
      <w:proofErr w:type="spellStart"/>
      <w:proofErr w:type="gramStart"/>
      <w:r>
        <w:rPr>
          <w:rFonts w:ascii="Times New Roman" w:hAnsi="Times New Roman"/>
          <w:sz w:val="24"/>
        </w:rPr>
        <w:t>wajib</w:t>
      </w:r>
      <w:proofErr w:type="spellEnd"/>
      <w:r>
        <w:rPr>
          <w:rFonts w:ascii="Times New Roman" w:hAnsi="Times New Roman"/>
          <w:sz w:val="24"/>
        </w:rPr>
        <w:t>)  :</w:t>
      </w:r>
      <w:proofErr w:type="gramEnd"/>
      <w:r>
        <w:rPr>
          <w:rFonts w:ascii="Times New Roman" w:hAnsi="Times New Roman"/>
          <w:sz w:val="24"/>
        </w:rPr>
        <w:t xml:space="preserve"> Nama </w:t>
      </w:r>
      <w:proofErr w:type="spellStart"/>
      <w:r>
        <w:rPr>
          <w:rFonts w:ascii="Times New Roman" w:hAnsi="Times New Roman"/>
          <w:sz w:val="24"/>
        </w:rPr>
        <w:t>lengkap</w:t>
      </w:r>
      <w:proofErr w:type="spellEnd"/>
      <w:r>
        <w:rPr>
          <w:rFonts w:ascii="Times New Roman" w:hAnsi="Times New Roman"/>
          <w:sz w:val="24"/>
        </w:rPr>
        <w:t xml:space="preserve"> program </w:t>
      </w:r>
      <w:proofErr w:type="spellStart"/>
      <w:r>
        <w:rPr>
          <w:rFonts w:ascii="Times New Roman" w:hAnsi="Times New Roman"/>
          <w:sz w:val="24"/>
        </w:rPr>
        <w:t>studi</w:t>
      </w:r>
      <w:proofErr w:type="spellEnd"/>
    </w:p>
    <w:p w14:paraId="63A9E9D9" w14:textId="129853EE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3013091E" w14:textId="69D821AA" w:rsidR="00193C22" w:rsidRDefault="00193C22">
      <w:pPr>
        <w:spacing w:after="120" w:line="360" w:lineRule="exact"/>
        <w:jc w:val="center"/>
        <w:rPr>
          <w:rFonts w:ascii="Courier New" w:hAnsi="Courier New"/>
          <w:sz w:val="20"/>
        </w:rPr>
      </w:pPr>
      <w:r w:rsidRPr="00193C22">
        <w:rPr>
          <w:rFonts w:ascii="Times New Roman" w:hAnsi="Times New Roman"/>
          <w:i/>
          <w:noProof/>
          <w:sz w:val="24"/>
        </w:rPr>
        <w:drawing>
          <wp:anchor distT="0" distB="0" distL="114300" distR="114300" simplePos="0" relativeHeight="251647488" behindDoc="0" locked="0" layoutInCell="1" allowOverlap="1" wp14:anchorId="6068FA9F" wp14:editId="5F298A1F">
            <wp:simplePos x="0" y="0"/>
            <wp:positionH relativeFrom="column">
              <wp:posOffset>476029</wp:posOffset>
            </wp:positionH>
            <wp:positionV relativeFrom="paragraph">
              <wp:posOffset>4445</wp:posOffset>
            </wp:positionV>
            <wp:extent cx="4084955" cy="1971675"/>
            <wp:effectExtent l="0" t="0" r="0" b="9525"/>
            <wp:wrapSquare wrapText="bothSides"/>
            <wp:docPr id="214730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07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26564" w14:textId="674F5761" w:rsidR="00193C22" w:rsidRDefault="00193C22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58797061" w14:textId="77777777" w:rsidR="00193C22" w:rsidRDefault="00193C22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2A9F1EA0" w14:textId="45344A88" w:rsidR="00193C22" w:rsidRDefault="00193C22">
      <w:pPr>
        <w:spacing w:after="120" w:line="360" w:lineRule="exact"/>
        <w:jc w:val="center"/>
        <w:rPr>
          <w:rFonts w:ascii="Times New Roman" w:hAnsi="Times New Roman"/>
          <w:i/>
          <w:sz w:val="24"/>
        </w:rPr>
      </w:pPr>
    </w:p>
    <w:p w14:paraId="3C97A11B" w14:textId="245E7D2C" w:rsidR="00193C22" w:rsidRDefault="00193C22">
      <w:pPr>
        <w:spacing w:after="120" w:line="360" w:lineRule="exact"/>
        <w:jc w:val="center"/>
        <w:rPr>
          <w:rFonts w:ascii="Times New Roman" w:hAnsi="Times New Roman"/>
          <w:i/>
          <w:sz w:val="24"/>
        </w:rPr>
      </w:pPr>
    </w:p>
    <w:p w14:paraId="37725BB9" w14:textId="77777777" w:rsidR="00193C22" w:rsidRDefault="00193C22" w:rsidP="00193C22">
      <w:pPr>
        <w:spacing w:after="120" w:line="360" w:lineRule="exact"/>
        <w:rPr>
          <w:rFonts w:ascii="Times New Roman" w:hAnsi="Times New Roman"/>
          <w:i/>
          <w:sz w:val="24"/>
        </w:rPr>
      </w:pPr>
    </w:p>
    <w:p w14:paraId="4FA41DE6" w14:textId="463D131D" w:rsidR="00412D4E" w:rsidRDefault="00000000">
      <w:pPr>
        <w:spacing w:after="120" w:line="360" w:lineRule="exact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[Gambar 5.1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Tambah</w:t>
      </w:r>
      <w:proofErr w:type="spellEnd"/>
      <w:r>
        <w:rPr>
          <w:rFonts w:ascii="Times New Roman" w:hAnsi="Times New Roman"/>
          <w:i/>
          <w:sz w:val="24"/>
        </w:rPr>
        <w:t xml:space="preserve"> Data Program Studi (POST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prodi</w:t>
      </w:r>
      <w:proofErr w:type="spellEnd"/>
      <w:r>
        <w:rPr>
          <w:rFonts w:ascii="Times New Roman" w:hAnsi="Times New Roman"/>
          <w:i/>
          <w:sz w:val="24"/>
        </w:rPr>
        <w:t>)]</w:t>
      </w:r>
    </w:p>
    <w:p w14:paraId="4CCB1700" w14:textId="1E4382EA" w:rsidR="00193C22" w:rsidRDefault="00193C22">
      <w:pPr>
        <w:spacing w:after="120" w:line="360" w:lineRule="exact"/>
        <w:jc w:val="center"/>
      </w:pPr>
    </w:p>
    <w:p w14:paraId="661BE196" w14:textId="1BEAB27C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5.2 </w:t>
      </w:r>
      <w:proofErr w:type="spellStart"/>
      <w:r>
        <w:rPr>
          <w:rFonts w:ascii="Times New Roman" w:hAnsi="Times New Roman"/>
          <w:b/>
          <w:sz w:val="26"/>
        </w:rPr>
        <w:t>Mengambil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Semua</w:t>
      </w:r>
      <w:proofErr w:type="spellEnd"/>
      <w:r>
        <w:rPr>
          <w:rFonts w:ascii="Times New Roman" w:hAnsi="Times New Roman"/>
          <w:b/>
          <w:sz w:val="26"/>
        </w:rPr>
        <w:t xml:space="preserve"> Data Program Studi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11347B0B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56AA19F2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56B24CAD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603E7AEF" w14:textId="77777777">
        <w:trPr>
          <w:jc w:val="center"/>
        </w:trPr>
        <w:tc>
          <w:tcPr>
            <w:tcW w:w="2268" w:type="dxa"/>
          </w:tcPr>
          <w:p w14:paraId="25610195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15866788" w14:textId="3312D909" w:rsidR="00412D4E" w:rsidRDefault="00000000">
            <w:r>
              <w:rPr>
                <w:rFonts w:ascii="Times New Roman" w:hAnsi="Times New Roman"/>
              </w:rPr>
              <w:t>GET</w:t>
            </w:r>
          </w:p>
        </w:tc>
      </w:tr>
      <w:tr w:rsidR="00412D4E" w14:paraId="30E79DA2" w14:textId="77777777">
        <w:trPr>
          <w:jc w:val="center"/>
        </w:trPr>
        <w:tc>
          <w:tcPr>
            <w:tcW w:w="2268" w:type="dxa"/>
          </w:tcPr>
          <w:p w14:paraId="57FF1B4F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70C78288" w14:textId="1361C0AC" w:rsidR="00412D4E" w:rsidRDefault="00193C22">
            <w:r w:rsidRPr="00193C22">
              <w:t>https://pemograman-lanjut-alpha.vercel.app/api/prodi</w:t>
            </w:r>
          </w:p>
        </w:tc>
      </w:tr>
      <w:tr w:rsidR="00412D4E" w14:paraId="03726EE8" w14:textId="77777777">
        <w:trPr>
          <w:jc w:val="center"/>
        </w:trPr>
        <w:tc>
          <w:tcPr>
            <w:tcW w:w="2268" w:type="dxa"/>
          </w:tcPr>
          <w:p w14:paraId="40971E01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0066D127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4A206003" w14:textId="5AFFAE9F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14A0F391" w14:textId="1DDAF92F" w:rsidR="00193C22" w:rsidRDefault="00193C22">
      <w:pPr>
        <w:spacing w:after="120" w:line="360" w:lineRule="exact"/>
        <w:jc w:val="center"/>
        <w:rPr>
          <w:rFonts w:ascii="Courier New" w:hAnsi="Courier New"/>
          <w:sz w:val="20"/>
        </w:rPr>
      </w:pPr>
      <w:r w:rsidRPr="00193C22">
        <w:rPr>
          <w:rFonts w:ascii="Courier New" w:hAnsi="Courier New"/>
          <w:noProof/>
          <w:sz w:val="20"/>
        </w:rPr>
        <w:drawing>
          <wp:anchor distT="0" distB="0" distL="114300" distR="114300" simplePos="0" relativeHeight="251648512" behindDoc="0" locked="0" layoutInCell="1" allowOverlap="1" wp14:anchorId="50CE3162" wp14:editId="09D7D661">
            <wp:simplePos x="0" y="0"/>
            <wp:positionH relativeFrom="column">
              <wp:posOffset>563521</wp:posOffset>
            </wp:positionH>
            <wp:positionV relativeFrom="paragraph">
              <wp:posOffset>10492</wp:posOffset>
            </wp:positionV>
            <wp:extent cx="3547110" cy="2106930"/>
            <wp:effectExtent l="0" t="0" r="0" b="7620"/>
            <wp:wrapSquare wrapText="bothSides"/>
            <wp:docPr id="67330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00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45A57" w14:textId="6855EA87" w:rsidR="00193C22" w:rsidRDefault="00193C22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30049945" w14:textId="0C2EC8BE" w:rsidR="00193C22" w:rsidRDefault="00193C22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23E2A03B" w14:textId="6B0FDC9D" w:rsidR="00193C22" w:rsidRDefault="00193C22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4BA3118A" w14:textId="77777777" w:rsidR="00193C22" w:rsidRDefault="00193C22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64FFB1A3" w14:textId="77777777" w:rsidR="00193C22" w:rsidRDefault="00193C22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03DEA3AE" w14:textId="63187A65" w:rsidR="00193C22" w:rsidRDefault="00193C22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642D2173" w14:textId="4829BA58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5.2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Ambil </w:t>
      </w:r>
      <w:proofErr w:type="spellStart"/>
      <w:r>
        <w:rPr>
          <w:rFonts w:ascii="Times New Roman" w:hAnsi="Times New Roman"/>
          <w:i/>
          <w:sz w:val="24"/>
        </w:rPr>
        <w:t>Semua</w:t>
      </w:r>
      <w:proofErr w:type="spellEnd"/>
      <w:r>
        <w:rPr>
          <w:rFonts w:ascii="Times New Roman" w:hAnsi="Times New Roman"/>
          <w:i/>
          <w:sz w:val="24"/>
        </w:rPr>
        <w:t xml:space="preserve"> Data Prodi (GET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prodi</w:t>
      </w:r>
      <w:proofErr w:type="spellEnd"/>
      <w:r>
        <w:rPr>
          <w:rFonts w:ascii="Times New Roman" w:hAnsi="Times New Roman"/>
          <w:i/>
          <w:sz w:val="24"/>
        </w:rPr>
        <w:t>)]</w:t>
      </w:r>
    </w:p>
    <w:p w14:paraId="32691431" w14:textId="5561B3C5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5.3 </w:t>
      </w:r>
      <w:proofErr w:type="spellStart"/>
      <w:r>
        <w:rPr>
          <w:rFonts w:ascii="Times New Roman" w:hAnsi="Times New Roman"/>
          <w:b/>
          <w:sz w:val="26"/>
        </w:rPr>
        <w:t>Mencari</w:t>
      </w:r>
      <w:proofErr w:type="spellEnd"/>
      <w:r>
        <w:rPr>
          <w:rFonts w:ascii="Times New Roman" w:hAnsi="Times New Roman"/>
          <w:b/>
          <w:sz w:val="26"/>
        </w:rPr>
        <w:t xml:space="preserve"> Program Studi </w:t>
      </w:r>
      <w:proofErr w:type="spellStart"/>
      <w:r>
        <w:rPr>
          <w:rFonts w:ascii="Times New Roman" w:hAnsi="Times New Roman"/>
          <w:b/>
          <w:sz w:val="26"/>
        </w:rPr>
        <w:t>Berdasarkan</w:t>
      </w:r>
      <w:proofErr w:type="spellEnd"/>
      <w:r>
        <w:rPr>
          <w:rFonts w:ascii="Times New Roman" w:hAnsi="Times New Roman"/>
          <w:b/>
          <w:sz w:val="26"/>
        </w:rPr>
        <w:t xml:space="preserve"> Kode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6E429CF1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0438665C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02BB80A3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27755517" w14:textId="77777777">
        <w:trPr>
          <w:jc w:val="center"/>
        </w:trPr>
        <w:tc>
          <w:tcPr>
            <w:tcW w:w="2268" w:type="dxa"/>
          </w:tcPr>
          <w:p w14:paraId="0C8BBE72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6815CD64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</w:tr>
      <w:tr w:rsidR="00412D4E" w14:paraId="0A4F1F76" w14:textId="77777777">
        <w:trPr>
          <w:jc w:val="center"/>
        </w:trPr>
        <w:tc>
          <w:tcPr>
            <w:tcW w:w="2268" w:type="dxa"/>
          </w:tcPr>
          <w:p w14:paraId="5B4E0C13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5C3221FF" w14:textId="08C8A4EA" w:rsidR="00412D4E" w:rsidRDefault="002360A9">
            <w:r w:rsidRPr="002360A9">
              <w:t>https://pemograman-lanjut-alpha.vercel.app/api/prodi/303</w:t>
            </w:r>
          </w:p>
        </w:tc>
      </w:tr>
      <w:tr w:rsidR="00412D4E" w14:paraId="3758FFA6" w14:textId="77777777">
        <w:trPr>
          <w:jc w:val="center"/>
        </w:trPr>
        <w:tc>
          <w:tcPr>
            <w:tcW w:w="2268" w:type="dxa"/>
          </w:tcPr>
          <w:p w14:paraId="1876B3F5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1CE2796D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793BC07E" w14:textId="7BD77303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136515A5" w14:textId="13644157" w:rsidR="00412D4E" w:rsidRDefault="002360A9">
      <w:pPr>
        <w:shd w:val="clear" w:color="auto" w:fill="F2F2F2"/>
        <w:spacing w:after="0"/>
        <w:ind w:left="567"/>
      </w:pPr>
      <w:r w:rsidRPr="002360A9">
        <w:rPr>
          <w:noProof/>
        </w:rPr>
        <w:drawing>
          <wp:anchor distT="0" distB="0" distL="114300" distR="114300" simplePos="0" relativeHeight="251649536" behindDoc="0" locked="0" layoutInCell="1" allowOverlap="1" wp14:anchorId="2FD4F231" wp14:editId="7AA96E1B">
            <wp:simplePos x="0" y="0"/>
            <wp:positionH relativeFrom="column">
              <wp:posOffset>419928</wp:posOffset>
            </wp:positionH>
            <wp:positionV relativeFrom="paragraph">
              <wp:posOffset>4445</wp:posOffset>
            </wp:positionV>
            <wp:extent cx="4189730" cy="2178050"/>
            <wp:effectExtent l="0" t="0" r="1270" b="0"/>
            <wp:wrapSquare wrapText="bothSides"/>
            <wp:docPr id="79295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59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C104B" w14:textId="77777777" w:rsidR="00412D4E" w:rsidRDefault="00412D4E"/>
    <w:p w14:paraId="4FCCC1EE" w14:textId="77777777" w:rsidR="002360A9" w:rsidRDefault="002360A9"/>
    <w:p w14:paraId="044B2DB6" w14:textId="77777777" w:rsidR="002360A9" w:rsidRDefault="002360A9"/>
    <w:p w14:paraId="5BC14D2A" w14:textId="77777777" w:rsidR="002360A9" w:rsidRDefault="002360A9"/>
    <w:p w14:paraId="58CEFC2D" w14:textId="77777777" w:rsidR="002360A9" w:rsidRDefault="002360A9"/>
    <w:p w14:paraId="6A1C041D" w14:textId="77777777" w:rsidR="002360A9" w:rsidRDefault="002360A9"/>
    <w:p w14:paraId="7BCB3AA1" w14:textId="77777777" w:rsidR="002360A9" w:rsidRDefault="002360A9"/>
    <w:p w14:paraId="0C09CD50" w14:textId="77777777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5.3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Cari Prodi </w:t>
      </w:r>
      <w:proofErr w:type="spellStart"/>
      <w:r>
        <w:rPr>
          <w:rFonts w:ascii="Times New Roman" w:hAnsi="Times New Roman"/>
          <w:i/>
          <w:sz w:val="24"/>
        </w:rPr>
        <w:t>Berdasarkan</w:t>
      </w:r>
      <w:proofErr w:type="spellEnd"/>
      <w:r>
        <w:rPr>
          <w:rFonts w:ascii="Times New Roman" w:hAnsi="Times New Roman"/>
          <w:i/>
          <w:sz w:val="24"/>
        </w:rPr>
        <w:t xml:space="preserve"> Kode (GET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prodi</w:t>
      </w:r>
      <w:proofErr w:type="spellEnd"/>
      <w:r>
        <w:rPr>
          <w:rFonts w:ascii="Times New Roman" w:hAnsi="Times New Roman"/>
          <w:i/>
          <w:sz w:val="24"/>
        </w:rPr>
        <w:t>/:id)]</w:t>
      </w:r>
    </w:p>
    <w:p w14:paraId="6F163526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5.4 </w:t>
      </w:r>
      <w:proofErr w:type="spellStart"/>
      <w:r>
        <w:rPr>
          <w:rFonts w:ascii="Times New Roman" w:hAnsi="Times New Roman"/>
          <w:b/>
          <w:sz w:val="26"/>
        </w:rPr>
        <w:t>Memperbarui</w:t>
      </w:r>
      <w:proofErr w:type="spellEnd"/>
      <w:r>
        <w:rPr>
          <w:rFonts w:ascii="Times New Roman" w:hAnsi="Times New Roman"/>
          <w:b/>
          <w:sz w:val="26"/>
        </w:rPr>
        <w:t xml:space="preserve"> Data Program Studi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06054A99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4201F0C2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5F7E295A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1FA06609" w14:textId="77777777">
        <w:trPr>
          <w:jc w:val="center"/>
        </w:trPr>
        <w:tc>
          <w:tcPr>
            <w:tcW w:w="2268" w:type="dxa"/>
          </w:tcPr>
          <w:p w14:paraId="140B8E73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1A649477" w14:textId="77777777" w:rsidR="00412D4E" w:rsidRDefault="00000000">
            <w:r>
              <w:rPr>
                <w:rFonts w:ascii="Times New Roman" w:hAnsi="Times New Roman"/>
              </w:rPr>
              <w:t>PATCH</w:t>
            </w:r>
          </w:p>
        </w:tc>
      </w:tr>
      <w:tr w:rsidR="00412D4E" w14:paraId="402D07AC" w14:textId="77777777">
        <w:trPr>
          <w:jc w:val="center"/>
        </w:trPr>
        <w:tc>
          <w:tcPr>
            <w:tcW w:w="2268" w:type="dxa"/>
          </w:tcPr>
          <w:p w14:paraId="677721B6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60553708" w14:textId="6942D9F9" w:rsidR="00412D4E" w:rsidRDefault="005A0CCD">
            <w:r w:rsidRPr="00BC1C09">
              <w:t>https://pemograman-lanjut-alpha.vercel.app</w:t>
            </w:r>
            <w:r>
              <w:rPr>
                <w:rFonts w:ascii="Times New Roman" w:hAnsi="Times New Roman"/>
              </w:rPr>
              <w:t>/api/prodi/1</w:t>
            </w:r>
          </w:p>
        </w:tc>
      </w:tr>
      <w:tr w:rsidR="00412D4E" w14:paraId="183C4A21" w14:textId="77777777">
        <w:trPr>
          <w:jc w:val="center"/>
        </w:trPr>
        <w:tc>
          <w:tcPr>
            <w:tcW w:w="2268" w:type="dxa"/>
          </w:tcPr>
          <w:p w14:paraId="1A8C1C31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0C223AF4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532821EC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>Body Request (JSON):</w:t>
      </w:r>
    </w:p>
    <w:p w14:paraId="45AA39BE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{</w:t>
      </w:r>
    </w:p>
    <w:p w14:paraId="2E761427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nama</w:t>
      </w:r>
      <w:proofErr w:type="gramEnd"/>
      <w:r>
        <w:rPr>
          <w:rFonts w:ascii="Courier New" w:hAnsi="Courier New"/>
          <w:sz w:val="20"/>
        </w:rPr>
        <w:t>_prodi</w:t>
      </w:r>
      <w:proofErr w:type="spellEnd"/>
      <w:r>
        <w:rPr>
          <w:rFonts w:ascii="Courier New" w:hAnsi="Courier New"/>
          <w:sz w:val="20"/>
        </w:rPr>
        <w:t xml:space="preserve">": "Teknik </w:t>
      </w:r>
      <w:proofErr w:type="spellStart"/>
      <w:r>
        <w:rPr>
          <w:rFonts w:ascii="Courier New" w:hAnsi="Courier New"/>
          <w:sz w:val="20"/>
        </w:rPr>
        <w:t>Informatika</w:t>
      </w:r>
      <w:proofErr w:type="spellEnd"/>
      <w:r>
        <w:rPr>
          <w:rFonts w:ascii="Courier New" w:hAnsi="Courier New"/>
          <w:sz w:val="20"/>
        </w:rPr>
        <w:t xml:space="preserve"> dan </w:t>
      </w:r>
      <w:proofErr w:type="spellStart"/>
      <w:r>
        <w:rPr>
          <w:rFonts w:ascii="Courier New" w:hAnsi="Courier New"/>
          <w:sz w:val="20"/>
        </w:rPr>
        <w:t>Komputer</w:t>
      </w:r>
      <w:proofErr w:type="spellEnd"/>
      <w:r>
        <w:rPr>
          <w:rFonts w:ascii="Courier New" w:hAnsi="Courier New"/>
          <w:sz w:val="20"/>
        </w:rPr>
        <w:t>"</w:t>
      </w:r>
    </w:p>
    <w:p w14:paraId="02EFE5C0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}</w:t>
      </w:r>
    </w:p>
    <w:p w14:paraId="68AA6C2C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741DDB0A" w14:textId="1110FE61" w:rsidR="00412D4E" w:rsidRDefault="005A0CCD">
      <w:r w:rsidRPr="005A0CCD">
        <w:rPr>
          <w:noProof/>
        </w:rPr>
        <w:drawing>
          <wp:inline distT="0" distB="0" distL="0" distR="0" wp14:anchorId="53FB948C" wp14:editId="5DECFA0B">
            <wp:extent cx="5039995" cy="1358900"/>
            <wp:effectExtent l="0" t="0" r="8255" b="0"/>
            <wp:docPr id="188726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64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156E" w14:textId="281D5990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5.4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Update Data Prodi (PATCH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prodi</w:t>
      </w:r>
      <w:proofErr w:type="spellEnd"/>
      <w:r>
        <w:rPr>
          <w:rFonts w:ascii="Times New Roman" w:hAnsi="Times New Roman"/>
          <w:i/>
          <w:sz w:val="24"/>
        </w:rPr>
        <w:t>/:id)]</w:t>
      </w:r>
    </w:p>
    <w:p w14:paraId="3267EE1C" w14:textId="7D4DC3C5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5.5 </w:t>
      </w:r>
      <w:proofErr w:type="spellStart"/>
      <w:r>
        <w:rPr>
          <w:rFonts w:ascii="Times New Roman" w:hAnsi="Times New Roman"/>
          <w:b/>
          <w:sz w:val="26"/>
        </w:rPr>
        <w:t>Menghapus</w:t>
      </w:r>
      <w:proofErr w:type="spellEnd"/>
      <w:r>
        <w:rPr>
          <w:rFonts w:ascii="Times New Roman" w:hAnsi="Times New Roman"/>
          <w:b/>
          <w:sz w:val="26"/>
        </w:rPr>
        <w:t xml:space="preserve"> Data Program Studi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1367DE16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58267725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56B5B183" w14:textId="5BF46B44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5F9AA059" w14:textId="77777777">
        <w:trPr>
          <w:jc w:val="center"/>
        </w:trPr>
        <w:tc>
          <w:tcPr>
            <w:tcW w:w="2268" w:type="dxa"/>
          </w:tcPr>
          <w:p w14:paraId="12BFB043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5ED9ABA4" w14:textId="77777777" w:rsidR="00412D4E" w:rsidRDefault="00000000">
            <w:r>
              <w:rPr>
                <w:rFonts w:ascii="Times New Roman" w:hAnsi="Times New Roman"/>
              </w:rPr>
              <w:t>DELETE</w:t>
            </w:r>
          </w:p>
        </w:tc>
      </w:tr>
      <w:tr w:rsidR="00412D4E" w14:paraId="1F61E7A1" w14:textId="77777777">
        <w:trPr>
          <w:jc w:val="center"/>
        </w:trPr>
        <w:tc>
          <w:tcPr>
            <w:tcW w:w="2268" w:type="dxa"/>
          </w:tcPr>
          <w:p w14:paraId="4A065424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6FD6D2CD" w14:textId="27B07046" w:rsidR="00412D4E" w:rsidRDefault="005A0CCD">
            <w:r w:rsidRPr="00BC1C09">
              <w:t>https://pemograman-lanjut-alpha.vercel.app</w:t>
            </w:r>
            <w:r>
              <w:rPr>
                <w:rFonts w:ascii="Times New Roman" w:hAnsi="Times New Roman"/>
              </w:rPr>
              <w:t>/api/prodi/1</w:t>
            </w:r>
          </w:p>
        </w:tc>
      </w:tr>
      <w:tr w:rsidR="00412D4E" w14:paraId="0BB52B91" w14:textId="77777777">
        <w:trPr>
          <w:jc w:val="center"/>
        </w:trPr>
        <w:tc>
          <w:tcPr>
            <w:tcW w:w="2268" w:type="dxa"/>
          </w:tcPr>
          <w:p w14:paraId="09FFC75C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348FCCEB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18B2D0AE" w14:textId="5207D46E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6EF66240" w14:textId="02150D65" w:rsidR="002360A9" w:rsidRDefault="002360A9">
      <w:pPr>
        <w:spacing w:after="120" w:line="360" w:lineRule="exact"/>
        <w:jc w:val="center"/>
        <w:rPr>
          <w:rFonts w:ascii="Courier New" w:hAnsi="Courier New"/>
          <w:sz w:val="20"/>
        </w:rPr>
      </w:pPr>
      <w:r w:rsidRPr="002360A9">
        <w:rPr>
          <w:rFonts w:ascii="Courier New" w:hAnsi="Courier New"/>
          <w:noProof/>
          <w:sz w:val="20"/>
        </w:rPr>
        <w:drawing>
          <wp:anchor distT="0" distB="0" distL="114300" distR="114300" simplePos="0" relativeHeight="251651584" behindDoc="0" locked="0" layoutInCell="1" allowOverlap="1" wp14:anchorId="7C90826E" wp14:editId="75AAAA25">
            <wp:simplePos x="0" y="0"/>
            <wp:positionH relativeFrom="column">
              <wp:posOffset>929005</wp:posOffset>
            </wp:positionH>
            <wp:positionV relativeFrom="paragraph">
              <wp:posOffset>11430</wp:posOffset>
            </wp:positionV>
            <wp:extent cx="3371215" cy="2401570"/>
            <wp:effectExtent l="0" t="0" r="635" b="0"/>
            <wp:wrapSquare wrapText="bothSides"/>
            <wp:docPr id="159946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64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E62855" w14:textId="77777777" w:rsidR="002360A9" w:rsidRDefault="002360A9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61B2AB09" w14:textId="77777777" w:rsidR="002360A9" w:rsidRDefault="002360A9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3D19506E" w14:textId="5008F112" w:rsidR="002360A9" w:rsidRDefault="002360A9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292A7218" w14:textId="5D2B6297" w:rsidR="002360A9" w:rsidRDefault="002360A9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59BB83B7" w14:textId="77777777" w:rsidR="002360A9" w:rsidRDefault="002360A9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5BFA9B0D" w14:textId="77777777" w:rsidR="002360A9" w:rsidRDefault="002360A9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14774ECD" w14:textId="015B0FAE" w:rsidR="002360A9" w:rsidRDefault="002360A9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0667B09B" w14:textId="4AFF8A0C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5.5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Hapus Data Prodi (DELETE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prodi</w:t>
      </w:r>
      <w:proofErr w:type="spellEnd"/>
      <w:r>
        <w:rPr>
          <w:rFonts w:ascii="Times New Roman" w:hAnsi="Times New Roman"/>
          <w:i/>
          <w:sz w:val="24"/>
        </w:rPr>
        <w:t>/:id)]</w:t>
      </w:r>
    </w:p>
    <w:p w14:paraId="52EEE3C7" w14:textId="532EA01A" w:rsidR="00412D4E" w:rsidRDefault="00000000">
      <w:r>
        <w:br w:type="page"/>
      </w:r>
    </w:p>
    <w:p w14:paraId="31A52F59" w14:textId="4888903E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BAB VI</w:t>
      </w:r>
    </w:p>
    <w:p w14:paraId="29162BF2" w14:textId="2C30EFF1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PENGOPERASIAN API – MODUL MAHASISWA</w:t>
      </w:r>
    </w:p>
    <w:p w14:paraId="52A0A8BF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Modul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mengelola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beserta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relasi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program </w:t>
      </w:r>
      <w:proofErr w:type="spellStart"/>
      <w:r>
        <w:rPr>
          <w:rFonts w:ascii="Times New Roman" w:hAnsi="Times New Roman"/>
          <w:sz w:val="24"/>
        </w:rPr>
        <w:t>studi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endpoint </w:t>
      </w:r>
      <w:proofErr w:type="spellStart"/>
      <w:r>
        <w:rPr>
          <w:rFonts w:ascii="Times New Roman" w:hAnsi="Times New Roman"/>
          <w:sz w:val="24"/>
        </w:rPr>
        <w:t>memerlukan</w:t>
      </w:r>
      <w:proofErr w:type="spellEnd"/>
      <w:r>
        <w:rPr>
          <w:rFonts w:ascii="Times New Roman" w:hAnsi="Times New Roman"/>
          <w:sz w:val="24"/>
        </w:rPr>
        <w:t xml:space="preserve"> token JWT.</w:t>
      </w:r>
    </w:p>
    <w:p w14:paraId="78768C50" w14:textId="77777777" w:rsidR="00412D4E" w:rsidRDefault="00000000">
      <w:pPr>
        <w:spacing w:before="160" w:after="120" w:line="360" w:lineRule="exact"/>
      </w:pPr>
      <w:r>
        <w:rPr>
          <w:rFonts w:ascii="Times New Roman" w:hAnsi="Times New Roman"/>
          <w:b/>
          <w:sz w:val="24"/>
        </w:rPr>
        <w:t xml:space="preserve">Tabel 6.1 – </w:t>
      </w:r>
      <w:proofErr w:type="spellStart"/>
      <w:r>
        <w:rPr>
          <w:rFonts w:ascii="Times New Roman" w:hAnsi="Times New Roman"/>
          <w:b/>
          <w:sz w:val="24"/>
        </w:rPr>
        <w:t>Ringkasan</w:t>
      </w:r>
      <w:proofErr w:type="spellEnd"/>
      <w:r>
        <w:rPr>
          <w:rFonts w:ascii="Times New Roman" w:hAnsi="Times New Roman"/>
          <w:b/>
          <w:sz w:val="24"/>
        </w:rPr>
        <w:t xml:space="preserve"> Endpoint Modul </w:t>
      </w:r>
      <w:proofErr w:type="spellStart"/>
      <w:r>
        <w:rPr>
          <w:rFonts w:ascii="Times New Roman" w:hAnsi="Times New Roman"/>
          <w:b/>
          <w:sz w:val="24"/>
        </w:rPr>
        <w:t>Mahasiswa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118"/>
        <w:gridCol w:w="850"/>
      </w:tblGrid>
      <w:tr w:rsidR="00412D4E" w14:paraId="4961E826" w14:textId="77777777">
        <w:trPr>
          <w:jc w:val="center"/>
        </w:trPr>
        <w:tc>
          <w:tcPr>
            <w:tcW w:w="1134" w:type="dxa"/>
            <w:shd w:val="clear" w:color="auto" w:fill="2F5496"/>
          </w:tcPr>
          <w:p w14:paraId="76F1CC99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Method</w:t>
            </w:r>
          </w:p>
        </w:tc>
        <w:tc>
          <w:tcPr>
            <w:tcW w:w="2835" w:type="dxa"/>
            <w:shd w:val="clear" w:color="auto" w:fill="2F5496"/>
          </w:tcPr>
          <w:p w14:paraId="35430D62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Endpoint</w:t>
            </w:r>
          </w:p>
        </w:tc>
        <w:tc>
          <w:tcPr>
            <w:tcW w:w="3118" w:type="dxa"/>
            <w:shd w:val="clear" w:color="auto" w:fill="2F5496"/>
          </w:tcPr>
          <w:p w14:paraId="68652F8E" w14:textId="77777777" w:rsidR="00412D4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2F5496"/>
          </w:tcPr>
          <w:p w14:paraId="0CDE5B51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Auth</w:t>
            </w:r>
          </w:p>
        </w:tc>
      </w:tr>
      <w:tr w:rsidR="00412D4E" w14:paraId="17D14722" w14:textId="77777777">
        <w:trPr>
          <w:jc w:val="center"/>
        </w:trPr>
        <w:tc>
          <w:tcPr>
            <w:tcW w:w="1134" w:type="dxa"/>
          </w:tcPr>
          <w:p w14:paraId="4C13DCB6" w14:textId="77777777" w:rsidR="00412D4E" w:rsidRDefault="00000000"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2835" w:type="dxa"/>
          </w:tcPr>
          <w:p w14:paraId="310702F7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/murid</w:t>
            </w:r>
          </w:p>
        </w:tc>
        <w:tc>
          <w:tcPr>
            <w:tcW w:w="3118" w:type="dxa"/>
          </w:tcPr>
          <w:p w14:paraId="75099731" w14:textId="77777777" w:rsidR="00412D4E" w:rsidRDefault="00000000">
            <w:proofErr w:type="spellStart"/>
            <w:r>
              <w:rPr>
                <w:rFonts w:ascii="Times New Roman" w:hAnsi="Times New Roman"/>
              </w:rPr>
              <w:t>Tambah</w:t>
            </w:r>
            <w:proofErr w:type="spellEnd"/>
            <w:r>
              <w:rPr>
                <w:rFonts w:ascii="Times New Roman" w:hAnsi="Times New Roman"/>
              </w:rPr>
              <w:t xml:space="preserve"> data </w:t>
            </w:r>
            <w:proofErr w:type="spellStart"/>
            <w:r>
              <w:rPr>
                <w:rFonts w:ascii="Times New Roman" w:hAnsi="Times New Roman"/>
              </w:rPr>
              <w:t>mahasiswa</w:t>
            </w:r>
            <w:proofErr w:type="spellEnd"/>
          </w:p>
        </w:tc>
        <w:tc>
          <w:tcPr>
            <w:tcW w:w="850" w:type="dxa"/>
          </w:tcPr>
          <w:p w14:paraId="0BFA2E5C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65978CBF" w14:textId="77777777">
        <w:trPr>
          <w:jc w:val="center"/>
        </w:trPr>
        <w:tc>
          <w:tcPr>
            <w:tcW w:w="1134" w:type="dxa"/>
          </w:tcPr>
          <w:p w14:paraId="52A2904F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2835" w:type="dxa"/>
          </w:tcPr>
          <w:p w14:paraId="4186FFF0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/murid</w:t>
            </w:r>
          </w:p>
        </w:tc>
        <w:tc>
          <w:tcPr>
            <w:tcW w:w="3118" w:type="dxa"/>
          </w:tcPr>
          <w:p w14:paraId="731580D6" w14:textId="77777777" w:rsidR="00412D4E" w:rsidRDefault="00000000">
            <w:r>
              <w:rPr>
                <w:rFonts w:ascii="Times New Roman" w:hAnsi="Times New Roman"/>
              </w:rPr>
              <w:t xml:space="preserve">Ambil </w:t>
            </w:r>
            <w:proofErr w:type="spellStart"/>
            <w:r>
              <w:rPr>
                <w:rFonts w:ascii="Times New Roman" w:hAnsi="Times New Roman"/>
              </w:rPr>
              <w:t>semua</w:t>
            </w:r>
            <w:proofErr w:type="spellEnd"/>
            <w:r>
              <w:rPr>
                <w:rFonts w:ascii="Times New Roman" w:hAnsi="Times New Roman"/>
              </w:rPr>
              <w:t xml:space="preserve"> data </w:t>
            </w:r>
            <w:proofErr w:type="spellStart"/>
            <w:r>
              <w:rPr>
                <w:rFonts w:ascii="Times New Roman" w:hAnsi="Times New Roman"/>
              </w:rPr>
              <w:t>mahasiswa</w:t>
            </w:r>
            <w:proofErr w:type="spellEnd"/>
          </w:p>
        </w:tc>
        <w:tc>
          <w:tcPr>
            <w:tcW w:w="850" w:type="dxa"/>
          </w:tcPr>
          <w:p w14:paraId="1AFC8C1A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7B521808" w14:textId="77777777">
        <w:trPr>
          <w:jc w:val="center"/>
        </w:trPr>
        <w:tc>
          <w:tcPr>
            <w:tcW w:w="1134" w:type="dxa"/>
          </w:tcPr>
          <w:p w14:paraId="01FF6A49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2835" w:type="dxa"/>
          </w:tcPr>
          <w:p w14:paraId="3E9D1F67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</w:rPr>
              <w:t>/murid/:id</w:t>
            </w:r>
          </w:p>
        </w:tc>
        <w:tc>
          <w:tcPr>
            <w:tcW w:w="3118" w:type="dxa"/>
          </w:tcPr>
          <w:p w14:paraId="2CCA84B1" w14:textId="77777777" w:rsidR="00412D4E" w:rsidRDefault="00000000">
            <w:r>
              <w:rPr>
                <w:rFonts w:ascii="Times New Roman" w:hAnsi="Times New Roman"/>
              </w:rPr>
              <w:t xml:space="preserve">Cari </w:t>
            </w:r>
            <w:proofErr w:type="spellStart"/>
            <w:r>
              <w:rPr>
                <w:rFonts w:ascii="Times New Roman" w:hAnsi="Times New Roman"/>
              </w:rPr>
              <w:t>mahasiswa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berdasarkan</w:t>
            </w:r>
            <w:proofErr w:type="spellEnd"/>
            <w:r>
              <w:rPr>
                <w:rFonts w:ascii="Times New Roman" w:hAnsi="Times New Roman"/>
              </w:rPr>
              <w:t xml:space="preserve"> NIM</w:t>
            </w:r>
          </w:p>
        </w:tc>
        <w:tc>
          <w:tcPr>
            <w:tcW w:w="850" w:type="dxa"/>
          </w:tcPr>
          <w:p w14:paraId="705155B6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41766AA7" w14:textId="77777777">
        <w:trPr>
          <w:jc w:val="center"/>
        </w:trPr>
        <w:tc>
          <w:tcPr>
            <w:tcW w:w="1134" w:type="dxa"/>
          </w:tcPr>
          <w:p w14:paraId="1770E0EC" w14:textId="77777777" w:rsidR="00412D4E" w:rsidRDefault="00000000">
            <w:r>
              <w:rPr>
                <w:rFonts w:ascii="Times New Roman" w:hAnsi="Times New Roman"/>
              </w:rPr>
              <w:t>PATCH</w:t>
            </w:r>
          </w:p>
        </w:tc>
        <w:tc>
          <w:tcPr>
            <w:tcW w:w="2835" w:type="dxa"/>
          </w:tcPr>
          <w:p w14:paraId="60717481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</w:rPr>
              <w:t>/murid/:id</w:t>
            </w:r>
          </w:p>
        </w:tc>
        <w:tc>
          <w:tcPr>
            <w:tcW w:w="3118" w:type="dxa"/>
          </w:tcPr>
          <w:p w14:paraId="7B8F7098" w14:textId="77777777" w:rsidR="00412D4E" w:rsidRDefault="00000000">
            <w:r>
              <w:rPr>
                <w:rFonts w:ascii="Times New Roman" w:hAnsi="Times New Roman"/>
              </w:rPr>
              <w:t xml:space="preserve">Update data </w:t>
            </w:r>
            <w:proofErr w:type="spellStart"/>
            <w:r>
              <w:rPr>
                <w:rFonts w:ascii="Times New Roman" w:hAnsi="Times New Roman"/>
              </w:rPr>
              <w:t>mahasiswa</w:t>
            </w:r>
            <w:proofErr w:type="spellEnd"/>
          </w:p>
        </w:tc>
        <w:tc>
          <w:tcPr>
            <w:tcW w:w="850" w:type="dxa"/>
          </w:tcPr>
          <w:p w14:paraId="48DF8176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19559329" w14:textId="77777777">
        <w:trPr>
          <w:jc w:val="center"/>
        </w:trPr>
        <w:tc>
          <w:tcPr>
            <w:tcW w:w="1134" w:type="dxa"/>
          </w:tcPr>
          <w:p w14:paraId="76E659E3" w14:textId="77777777" w:rsidR="00412D4E" w:rsidRDefault="00000000"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2835" w:type="dxa"/>
          </w:tcPr>
          <w:p w14:paraId="7E1355C4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</w:rPr>
              <w:t>/murid/:id</w:t>
            </w:r>
          </w:p>
        </w:tc>
        <w:tc>
          <w:tcPr>
            <w:tcW w:w="3118" w:type="dxa"/>
          </w:tcPr>
          <w:p w14:paraId="46CE4D98" w14:textId="77777777" w:rsidR="00412D4E" w:rsidRDefault="00000000">
            <w:r>
              <w:rPr>
                <w:rFonts w:ascii="Times New Roman" w:hAnsi="Times New Roman"/>
              </w:rPr>
              <w:t xml:space="preserve">Hapus data </w:t>
            </w:r>
            <w:proofErr w:type="spellStart"/>
            <w:r>
              <w:rPr>
                <w:rFonts w:ascii="Times New Roman" w:hAnsi="Times New Roman"/>
              </w:rPr>
              <w:t>mahasiswa</w:t>
            </w:r>
            <w:proofErr w:type="spellEnd"/>
          </w:p>
        </w:tc>
        <w:tc>
          <w:tcPr>
            <w:tcW w:w="850" w:type="dxa"/>
          </w:tcPr>
          <w:p w14:paraId="738390C4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</w:tbl>
    <w:p w14:paraId="02FB4B5D" w14:textId="77777777" w:rsidR="00412D4E" w:rsidRDefault="00412D4E"/>
    <w:p w14:paraId="7D86DC7D" w14:textId="569414BC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6.1 </w:t>
      </w:r>
      <w:proofErr w:type="spellStart"/>
      <w:r>
        <w:rPr>
          <w:rFonts w:ascii="Times New Roman" w:hAnsi="Times New Roman"/>
          <w:b/>
          <w:sz w:val="26"/>
        </w:rPr>
        <w:t>Menambah</w:t>
      </w:r>
      <w:proofErr w:type="spellEnd"/>
      <w:r>
        <w:rPr>
          <w:rFonts w:ascii="Times New Roman" w:hAnsi="Times New Roman"/>
          <w:b/>
          <w:sz w:val="26"/>
        </w:rPr>
        <w:t xml:space="preserve"> Data </w:t>
      </w:r>
      <w:proofErr w:type="spellStart"/>
      <w:r>
        <w:rPr>
          <w:rFonts w:ascii="Times New Roman" w:hAnsi="Times New Roman"/>
          <w:b/>
          <w:sz w:val="26"/>
        </w:rPr>
        <w:t>Mahasiswa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514B5798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39C59FF9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6D96E7E6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40D5DEF5" w14:textId="77777777">
        <w:trPr>
          <w:jc w:val="center"/>
        </w:trPr>
        <w:tc>
          <w:tcPr>
            <w:tcW w:w="2268" w:type="dxa"/>
          </w:tcPr>
          <w:p w14:paraId="526C3191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1BB66F3B" w14:textId="5DE3E014" w:rsidR="00412D4E" w:rsidRDefault="00000000">
            <w:r>
              <w:rPr>
                <w:rFonts w:ascii="Times New Roman" w:hAnsi="Times New Roman"/>
              </w:rPr>
              <w:t>POST</w:t>
            </w:r>
          </w:p>
        </w:tc>
      </w:tr>
      <w:tr w:rsidR="00412D4E" w14:paraId="30EFFBFE" w14:textId="77777777">
        <w:trPr>
          <w:jc w:val="center"/>
        </w:trPr>
        <w:tc>
          <w:tcPr>
            <w:tcW w:w="2268" w:type="dxa"/>
          </w:tcPr>
          <w:p w14:paraId="67D74381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48459849" w14:textId="57AAAF61" w:rsidR="00412D4E" w:rsidRDefault="002360A9">
            <w:r w:rsidRPr="002360A9">
              <w:t>https://pemograman-lanjut-alpha.vercel.app/api/murid</w:t>
            </w:r>
          </w:p>
        </w:tc>
      </w:tr>
      <w:tr w:rsidR="00412D4E" w14:paraId="76328629" w14:textId="77777777">
        <w:trPr>
          <w:jc w:val="center"/>
        </w:trPr>
        <w:tc>
          <w:tcPr>
            <w:tcW w:w="2268" w:type="dxa"/>
          </w:tcPr>
          <w:p w14:paraId="01A30017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65472A66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5B95496A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>Body Request (JSON):</w:t>
      </w:r>
    </w:p>
    <w:p w14:paraId="092E5F3F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{</w:t>
      </w:r>
    </w:p>
    <w:p w14:paraId="5308B167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"nama": "Budi Santoso",</w:t>
      </w:r>
    </w:p>
    <w:p w14:paraId="0F8A9B21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tempat</w:t>
      </w:r>
      <w:proofErr w:type="gramEnd"/>
      <w:r>
        <w:rPr>
          <w:rFonts w:ascii="Courier New" w:hAnsi="Courier New"/>
          <w:sz w:val="20"/>
        </w:rPr>
        <w:t>_lahir</w:t>
      </w:r>
      <w:proofErr w:type="spellEnd"/>
      <w:r>
        <w:rPr>
          <w:rFonts w:ascii="Courier New" w:hAnsi="Courier New"/>
          <w:sz w:val="20"/>
        </w:rPr>
        <w:t>": "Jakarta",</w:t>
      </w:r>
    </w:p>
    <w:p w14:paraId="536E0B3E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tgl</w:t>
      </w:r>
      <w:proofErr w:type="gramEnd"/>
      <w:r>
        <w:rPr>
          <w:rFonts w:ascii="Courier New" w:hAnsi="Courier New"/>
          <w:sz w:val="20"/>
        </w:rPr>
        <w:t>_lahir</w:t>
      </w:r>
      <w:proofErr w:type="spellEnd"/>
      <w:r>
        <w:rPr>
          <w:rFonts w:ascii="Courier New" w:hAnsi="Courier New"/>
          <w:sz w:val="20"/>
        </w:rPr>
        <w:t>": "2002-05-15",</w:t>
      </w:r>
    </w:p>
    <w:p w14:paraId="3FB22396" w14:textId="4ECC6F2B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kode</w:t>
      </w:r>
      <w:proofErr w:type="gramEnd"/>
      <w:r>
        <w:rPr>
          <w:rFonts w:ascii="Courier New" w:hAnsi="Courier New"/>
          <w:sz w:val="20"/>
        </w:rPr>
        <w:t>_prodi</w:t>
      </w:r>
      <w:proofErr w:type="spellEnd"/>
      <w:r>
        <w:rPr>
          <w:rFonts w:ascii="Courier New" w:hAnsi="Courier New"/>
          <w:sz w:val="20"/>
        </w:rPr>
        <w:t xml:space="preserve">": </w:t>
      </w:r>
      <w:r w:rsidR="002360A9">
        <w:rPr>
          <w:rFonts w:ascii="Courier New" w:hAnsi="Courier New"/>
          <w:sz w:val="20"/>
        </w:rPr>
        <w:t>202</w:t>
      </w:r>
      <w:r>
        <w:rPr>
          <w:rFonts w:ascii="Courier New" w:hAnsi="Courier New"/>
          <w:sz w:val="20"/>
        </w:rPr>
        <w:t>,</w:t>
      </w:r>
    </w:p>
    <w:p w14:paraId="300C1812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th</w:t>
      </w:r>
      <w:proofErr w:type="gramEnd"/>
      <w:r>
        <w:rPr>
          <w:rFonts w:ascii="Courier New" w:hAnsi="Courier New"/>
          <w:sz w:val="20"/>
        </w:rPr>
        <w:t>_masuk</w:t>
      </w:r>
      <w:proofErr w:type="spellEnd"/>
      <w:r>
        <w:rPr>
          <w:rFonts w:ascii="Courier New" w:hAnsi="Courier New"/>
          <w:sz w:val="20"/>
        </w:rPr>
        <w:t>": 2021</w:t>
      </w:r>
    </w:p>
    <w:p w14:paraId="5B043790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}</w:t>
      </w:r>
    </w:p>
    <w:p w14:paraId="04172981" w14:textId="40F5EA8E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4349A00D" w14:textId="3534175D" w:rsidR="00412D4E" w:rsidRDefault="00BC1C09">
      <w:pPr>
        <w:rPr>
          <w:rFonts w:ascii="Courier New" w:hAnsi="Courier New"/>
          <w:sz w:val="20"/>
        </w:rPr>
      </w:pPr>
      <w:r w:rsidRPr="00BC1C09">
        <w:rPr>
          <w:rFonts w:ascii="Courier New" w:hAnsi="Courier New"/>
          <w:noProof/>
          <w:sz w:val="20"/>
        </w:rPr>
        <w:drawing>
          <wp:anchor distT="0" distB="0" distL="114300" distR="114300" simplePos="0" relativeHeight="251654656" behindDoc="0" locked="0" layoutInCell="1" allowOverlap="1" wp14:anchorId="4957B07B" wp14:editId="22F1C9B4">
            <wp:simplePos x="0" y="0"/>
            <wp:positionH relativeFrom="column">
              <wp:posOffset>841375</wp:posOffset>
            </wp:positionH>
            <wp:positionV relativeFrom="paragraph">
              <wp:posOffset>15875</wp:posOffset>
            </wp:positionV>
            <wp:extent cx="3528060" cy="2345055"/>
            <wp:effectExtent l="0" t="0" r="0" b="0"/>
            <wp:wrapSquare wrapText="bothSides"/>
            <wp:docPr id="158597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75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5724C" w14:textId="24F05373" w:rsidR="002360A9" w:rsidRDefault="002360A9">
      <w:pPr>
        <w:rPr>
          <w:rFonts w:ascii="Courier New" w:hAnsi="Courier New"/>
          <w:sz w:val="20"/>
        </w:rPr>
      </w:pPr>
    </w:p>
    <w:p w14:paraId="5B702D79" w14:textId="2A00F2CA" w:rsidR="002360A9" w:rsidRDefault="002360A9">
      <w:pPr>
        <w:rPr>
          <w:rFonts w:ascii="Courier New" w:hAnsi="Courier New"/>
          <w:sz w:val="20"/>
        </w:rPr>
      </w:pPr>
    </w:p>
    <w:p w14:paraId="3E28E5B6" w14:textId="2C86883C" w:rsidR="002360A9" w:rsidRDefault="002360A9">
      <w:pPr>
        <w:rPr>
          <w:rFonts w:ascii="Courier New" w:hAnsi="Courier New"/>
          <w:sz w:val="20"/>
        </w:rPr>
      </w:pPr>
    </w:p>
    <w:p w14:paraId="25422572" w14:textId="77777777" w:rsidR="00BC1C09" w:rsidRDefault="00BC1C09">
      <w:pPr>
        <w:rPr>
          <w:rFonts w:ascii="Courier New" w:hAnsi="Courier New"/>
          <w:sz w:val="20"/>
        </w:rPr>
      </w:pPr>
    </w:p>
    <w:p w14:paraId="150A0DCF" w14:textId="77777777" w:rsidR="00BC1C09" w:rsidRDefault="00BC1C09">
      <w:pPr>
        <w:rPr>
          <w:rFonts w:ascii="Courier New" w:hAnsi="Courier New"/>
          <w:sz w:val="20"/>
        </w:rPr>
      </w:pPr>
    </w:p>
    <w:p w14:paraId="2B1E14C6" w14:textId="77777777" w:rsidR="002360A9" w:rsidRDefault="002360A9">
      <w:pPr>
        <w:rPr>
          <w:rFonts w:ascii="Courier New" w:hAnsi="Courier New"/>
          <w:sz w:val="20"/>
        </w:rPr>
      </w:pPr>
    </w:p>
    <w:p w14:paraId="437A6AB9" w14:textId="77777777" w:rsidR="002360A9" w:rsidRDefault="002360A9"/>
    <w:p w14:paraId="7A8DEB96" w14:textId="77777777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6.1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Tambah</w:t>
      </w:r>
      <w:proofErr w:type="spellEnd"/>
      <w:r>
        <w:rPr>
          <w:rFonts w:ascii="Times New Roman" w:hAnsi="Times New Roman"/>
          <w:i/>
          <w:sz w:val="24"/>
        </w:rPr>
        <w:t xml:space="preserve"> Data </w:t>
      </w:r>
      <w:proofErr w:type="spellStart"/>
      <w:r>
        <w:rPr>
          <w:rFonts w:ascii="Times New Roman" w:hAnsi="Times New Roman"/>
          <w:i/>
          <w:sz w:val="24"/>
        </w:rPr>
        <w:t>Mahasiswa</w:t>
      </w:r>
      <w:proofErr w:type="spellEnd"/>
      <w:r>
        <w:rPr>
          <w:rFonts w:ascii="Times New Roman" w:hAnsi="Times New Roman"/>
          <w:i/>
          <w:sz w:val="24"/>
        </w:rPr>
        <w:t xml:space="preserve"> (POST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/murid)]</w:t>
      </w:r>
    </w:p>
    <w:p w14:paraId="3193C3AB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6.2 </w:t>
      </w:r>
      <w:proofErr w:type="spellStart"/>
      <w:r>
        <w:rPr>
          <w:rFonts w:ascii="Times New Roman" w:hAnsi="Times New Roman"/>
          <w:b/>
          <w:sz w:val="26"/>
        </w:rPr>
        <w:t>Mengambil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Semua</w:t>
      </w:r>
      <w:proofErr w:type="spellEnd"/>
      <w:r>
        <w:rPr>
          <w:rFonts w:ascii="Times New Roman" w:hAnsi="Times New Roman"/>
          <w:b/>
          <w:sz w:val="26"/>
        </w:rPr>
        <w:t xml:space="preserve"> Data </w:t>
      </w:r>
      <w:proofErr w:type="spellStart"/>
      <w:r>
        <w:rPr>
          <w:rFonts w:ascii="Times New Roman" w:hAnsi="Times New Roman"/>
          <w:b/>
          <w:sz w:val="26"/>
        </w:rPr>
        <w:t>Mahasiswa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3A7BDA5B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0CC63970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2B9627A6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042F8021" w14:textId="77777777">
        <w:trPr>
          <w:jc w:val="center"/>
        </w:trPr>
        <w:tc>
          <w:tcPr>
            <w:tcW w:w="2268" w:type="dxa"/>
          </w:tcPr>
          <w:p w14:paraId="3C74A0BD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614737AB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</w:tr>
      <w:tr w:rsidR="00412D4E" w14:paraId="58A7629E" w14:textId="77777777">
        <w:trPr>
          <w:jc w:val="center"/>
        </w:trPr>
        <w:tc>
          <w:tcPr>
            <w:tcW w:w="2268" w:type="dxa"/>
          </w:tcPr>
          <w:p w14:paraId="2D531FC5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68F6A1BB" w14:textId="58431D1B" w:rsidR="00412D4E" w:rsidRDefault="00BC1C09">
            <w:r w:rsidRPr="00BC1C09">
              <w:t>https://pemograman-lanjut-alpha.vercel.app/api/murid</w:t>
            </w:r>
          </w:p>
        </w:tc>
      </w:tr>
      <w:tr w:rsidR="00412D4E" w14:paraId="125F2B49" w14:textId="77777777">
        <w:trPr>
          <w:jc w:val="center"/>
        </w:trPr>
        <w:tc>
          <w:tcPr>
            <w:tcW w:w="2268" w:type="dxa"/>
          </w:tcPr>
          <w:p w14:paraId="287F1F84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2FE8D5CF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3C2AA303" w14:textId="0B7B692D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4F8705DB" w14:textId="187EA849" w:rsidR="00412D4E" w:rsidRDefault="00BC1C09">
      <w:pPr>
        <w:rPr>
          <w:rFonts w:ascii="Courier New" w:hAnsi="Courier New"/>
          <w:sz w:val="20"/>
        </w:rPr>
      </w:pPr>
      <w:r w:rsidRPr="00BC1C09">
        <w:rPr>
          <w:rFonts w:ascii="Courier New" w:hAnsi="Courier New"/>
          <w:noProof/>
          <w:sz w:val="20"/>
        </w:rPr>
        <w:drawing>
          <wp:anchor distT="0" distB="0" distL="114300" distR="114300" simplePos="0" relativeHeight="251655680" behindDoc="0" locked="0" layoutInCell="1" allowOverlap="1" wp14:anchorId="62454520" wp14:editId="3ACD2D67">
            <wp:simplePos x="0" y="0"/>
            <wp:positionH relativeFrom="column">
              <wp:posOffset>515620</wp:posOffset>
            </wp:positionH>
            <wp:positionV relativeFrom="paragraph">
              <wp:posOffset>10160</wp:posOffset>
            </wp:positionV>
            <wp:extent cx="4138295" cy="1844675"/>
            <wp:effectExtent l="0" t="0" r="0" b="3175"/>
            <wp:wrapSquare wrapText="bothSides"/>
            <wp:docPr id="79998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86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829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6EA0D" w14:textId="77777777" w:rsidR="00BC1C09" w:rsidRDefault="00BC1C09">
      <w:pPr>
        <w:rPr>
          <w:rFonts w:ascii="Courier New" w:hAnsi="Courier New"/>
          <w:sz w:val="20"/>
        </w:rPr>
      </w:pPr>
    </w:p>
    <w:p w14:paraId="100CF680" w14:textId="77777777" w:rsidR="00BC1C09" w:rsidRDefault="00BC1C09">
      <w:pPr>
        <w:rPr>
          <w:rFonts w:ascii="Courier New" w:hAnsi="Courier New"/>
          <w:sz w:val="20"/>
        </w:rPr>
      </w:pPr>
    </w:p>
    <w:p w14:paraId="67068AD8" w14:textId="77777777" w:rsidR="00BC1C09" w:rsidRDefault="00BC1C09">
      <w:pPr>
        <w:rPr>
          <w:rFonts w:ascii="Courier New" w:hAnsi="Courier New"/>
          <w:sz w:val="20"/>
        </w:rPr>
      </w:pPr>
    </w:p>
    <w:p w14:paraId="61725C7F" w14:textId="77777777" w:rsidR="00BC1C09" w:rsidRDefault="00BC1C09"/>
    <w:p w14:paraId="09F8894A" w14:textId="77777777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6.2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Ambil </w:t>
      </w:r>
      <w:proofErr w:type="spellStart"/>
      <w:r>
        <w:rPr>
          <w:rFonts w:ascii="Times New Roman" w:hAnsi="Times New Roman"/>
          <w:i/>
          <w:sz w:val="24"/>
        </w:rPr>
        <w:t>Semua</w:t>
      </w:r>
      <w:proofErr w:type="spellEnd"/>
      <w:r>
        <w:rPr>
          <w:rFonts w:ascii="Times New Roman" w:hAnsi="Times New Roman"/>
          <w:i/>
          <w:sz w:val="24"/>
        </w:rPr>
        <w:t xml:space="preserve"> Data </w:t>
      </w:r>
      <w:proofErr w:type="spellStart"/>
      <w:r>
        <w:rPr>
          <w:rFonts w:ascii="Times New Roman" w:hAnsi="Times New Roman"/>
          <w:i/>
          <w:sz w:val="24"/>
        </w:rPr>
        <w:t>Mahasiswa</w:t>
      </w:r>
      <w:proofErr w:type="spellEnd"/>
      <w:r>
        <w:rPr>
          <w:rFonts w:ascii="Times New Roman" w:hAnsi="Times New Roman"/>
          <w:i/>
          <w:sz w:val="24"/>
        </w:rPr>
        <w:t xml:space="preserve"> (GET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/murid)]</w:t>
      </w:r>
    </w:p>
    <w:p w14:paraId="1EB7907C" w14:textId="77828B7A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6.3 </w:t>
      </w:r>
      <w:proofErr w:type="spellStart"/>
      <w:r>
        <w:rPr>
          <w:rFonts w:ascii="Times New Roman" w:hAnsi="Times New Roman"/>
          <w:b/>
          <w:sz w:val="26"/>
        </w:rPr>
        <w:t>Mencari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Mahasiswa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Berdasarkan</w:t>
      </w:r>
      <w:proofErr w:type="spellEnd"/>
      <w:r>
        <w:rPr>
          <w:rFonts w:ascii="Times New Roman" w:hAnsi="Times New Roman"/>
          <w:b/>
          <w:sz w:val="26"/>
        </w:rPr>
        <w:t xml:space="preserve"> NIM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020F9B72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032EAC28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308F3C78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0FAF1DFD" w14:textId="77777777">
        <w:trPr>
          <w:jc w:val="center"/>
        </w:trPr>
        <w:tc>
          <w:tcPr>
            <w:tcW w:w="2268" w:type="dxa"/>
          </w:tcPr>
          <w:p w14:paraId="2BCB1259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288BA113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</w:tr>
      <w:tr w:rsidR="00BC1C09" w14:paraId="35D95A42" w14:textId="77777777">
        <w:trPr>
          <w:jc w:val="center"/>
        </w:trPr>
        <w:tc>
          <w:tcPr>
            <w:tcW w:w="2268" w:type="dxa"/>
          </w:tcPr>
          <w:p w14:paraId="4C1E1C58" w14:textId="77777777" w:rsidR="00BC1C09" w:rsidRDefault="00BC1C09" w:rsidP="00BC1C09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3A3246F8" w14:textId="62D3660E" w:rsidR="00BC1C09" w:rsidRDefault="00BC1C09" w:rsidP="00BC1C09">
            <w:r w:rsidRPr="00BC1C09">
              <w:t>https://pemograman-lanjut-alpha.vercel.app/api/murid</w:t>
            </w:r>
            <w:r>
              <w:t>/303</w:t>
            </w:r>
          </w:p>
        </w:tc>
      </w:tr>
      <w:tr w:rsidR="00BC1C09" w14:paraId="4E392D45" w14:textId="77777777">
        <w:trPr>
          <w:jc w:val="center"/>
        </w:trPr>
        <w:tc>
          <w:tcPr>
            <w:tcW w:w="2268" w:type="dxa"/>
          </w:tcPr>
          <w:p w14:paraId="6E68585C" w14:textId="77777777" w:rsidR="00BC1C09" w:rsidRDefault="00BC1C09" w:rsidP="00BC1C09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3412BF14" w14:textId="77777777" w:rsidR="00BC1C09" w:rsidRDefault="00BC1C09" w:rsidP="00BC1C09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16D3C6B9" w14:textId="1DAC7283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61282BB3" w14:textId="2E6A2DDD" w:rsidR="00BC1C09" w:rsidRDefault="00BC1C09">
      <w:pPr>
        <w:spacing w:after="120" w:line="360" w:lineRule="exact"/>
        <w:jc w:val="center"/>
        <w:rPr>
          <w:rFonts w:ascii="Courier New" w:hAnsi="Courier New"/>
          <w:sz w:val="20"/>
        </w:rPr>
      </w:pPr>
      <w:r w:rsidRPr="00BC1C09">
        <w:rPr>
          <w:rFonts w:ascii="Courier New" w:hAnsi="Courier New"/>
          <w:noProof/>
          <w:sz w:val="20"/>
        </w:rPr>
        <w:drawing>
          <wp:anchor distT="0" distB="0" distL="114300" distR="114300" simplePos="0" relativeHeight="251657728" behindDoc="0" locked="0" layoutInCell="1" allowOverlap="1" wp14:anchorId="0954662B" wp14:editId="36682676">
            <wp:simplePos x="0" y="0"/>
            <wp:positionH relativeFrom="column">
              <wp:posOffset>435720</wp:posOffset>
            </wp:positionH>
            <wp:positionV relativeFrom="paragraph">
              <wp:posOffset>8890</wp:posOffset>
            </wp:positionV>
            <wp:extent cx="4160520" cy="1812290"/>
            <wp:effectExtent l="0" t="0" r="0" b="0"/>
            <wp:wrapSquare wrapText="bothSides"/>
            <wp:docPr id="173866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69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4E1DF" w14:textId="55F18AE4" w:rsidR="00BC1C09" w:rsidRDefault="00BC1C09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07870CDE" w14:textId="63BA87E1" w:rsidR="00BC1C09" w:rsidRDefault="00BC1C09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5F50B799" w14:textId="4AF8192B" w:rsidR="00BC1C09" w:rsidRDefault="00BC1C09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3CBC5F6F" w14:textId="77777777" w:rsidR="00BC1C09" w:rsidRDefault="00BC1C09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76C7F09C" w14:textId="77777777" w:rsidR="00BC1C09" w:rsidRDefault="00BC1C09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1F4A6DF7" w14:textId="29D16A24" w:rsidR="00412D4E" w:rsidRDefault="00000000">
      <w:pPr>
        <w:spacing w:after="120" w:line="360" w:lineRule="exact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[Gambar 6.3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Cari </w:t>
      </w:r>
      <w:proofErr w:type="spellStart"/>
      <w:r>
        <w:rPr>
          <w:rFonts w:ascii="Times New Roman" w:hAnsi="Times New Roman"/>
          <w:i/>
          <w:sz w:val="24"/>
        </w:rPr>
        <w:t>Mahasiswa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Berdasarkan</w:t>
      </w:r>
      <w:proofErr w:type="spellEnd"/>
      <w:r>
        <w:rPr>
          <w:rFonts w:ascii="Times New Roman" w:hAnsi="Times New Roman"/>
          <w:i/>
          <w:sz w:val="24"/>
        </w:rPr>
        <w:t xml:space="preserve"> NIM (GET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/murid/:id)]</w:t>
      </w:r>
    </w:p>
    <w:p w14:paraId="7431C4B0" w14:textId="77777777" w:rsidR="00BC1C09" w:rsidRDefault="00BC1C09">
      <w:pPr>
        <w:spacing w:after="120" w:line="360" w:lineRule="exact"/>
        <w:jc w:val="center"/>
        <w:rPr>
          <w:rFonts w:ascii="Times New Roman" w:hAnsi="Times New Roman"/>
          <w:i/>
          <w:sz w:val="24"/>
        </w:rPr>
      </w:pPr>
    </w:p>
    <w:p w14:paraId="62C06BA0" w14:textId="77777777" w:rsidR="00BC1C09" w:rsidRDefault="00BC1C09">
      <w:pPr>
        <w:spacing w:after="120" w:line="360" w:lineRule="exact"/>
        <w:jc w:val="center"/>
        <w:rPr>
          <w:rFonts w:ascii="Times New Roman" w:hAnsi="Times New Roman"/>
          <w:i/>
          <w:sz w:val="24"/>
        </w:rPr>
      </w:pPr>
    </w:p>
    <w:p w14:paraId="5C9B5808" w14:textId="77777777" w:rsidR="00BC1C09" w:rsidRDefault="00BC1C09">
      <w:pPr>
        <w:spacing w:after="120" w:line="360" w:lineRule="exact"/>
        <w:jc w:val="center"/>
        <w:rPr>
          <w:rFonts w:ascii="Times New Roman" w:hAnsi="Times New Roman"/>
          <w:i/>
          <w:sz w:val="24"/>
        </w:rPr>
      </w:pPr>
    </w:p>
    <w:p w14:paraId="12358DFC" w14:textId="77777777" w:rsidR="00BC1C09" w:rsidRDefault="00BC1C09">
      <w:pPr>
        <w:spacing w:after="120" w:line="360" w:lineRule="exact"/>
        <w:jc w:val="center"/>
      </w:pPr>
    </w:p>
    <w:p w14:paraId="05697141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6.4 </w:t>
      </w:r>
      <w:proofErr w:type="spellStart"/>
      <w:r>
        <w:rPr>
          <w:rFonts w:ascii="Times New Roman" w:hAnsi="Times New Roman"/>
          <w:b/>
          <w:sz w:val="26"/>
        </w:rPr>
        <w:t>Memperbarui</w:t>
      </w:r>
      <w:proofErr w:type="spellEnd"/>
      <w:r>
        <w:rPr>
          <w:rFonts w:ascii="Times New Roman" w:hAnsi="Times New Roman"/>
          <w:b/>
          <w:sz w:val="26"/>
        </w:rPr>
        <w:t xml:space="preserve"> Data </w:t>
      </w:r>
      <w:proofErr w:type="spellStart"/>
      <w:r>
        <w:rPr>
          <w:rFonts w:ascii="Times New Roman" w:hAnsi="Times New Roman"/>
          <w:b/>
          <w:sz w:val="26"/>
        </w:rPr>
        <w:t>Mahasiswa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32D9C910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392A8848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2FBAF871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7F411F92" w14:textId="77777777">
        <w:trPr>
          <w:jc w:val="center"/>
        </w:trPr>
        <w:tc>
          <w:tcPr>
            <w:tcW w:w="2268" w:type="dxa"/>
          </w:tcPr>
          <w:p w14:paraId="680345A0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6092EAA8" w14:textId="77777777" w:rsidR="00412D4E" w:rsidRDefault="00000000">
            <w:r>
              <w:rPr>
                <w:rFonts w:ascii="Times New Roman" w:hAnsi="Times New Roman"/>
              </w:rPr>
              <w:t>PATCH</w:t>
            </w:r>
          </w:p>
        </w:tc>
      </w:tr>
      <w:tr w:rsidR="00412D4E" w14:paraId="4C836D44" w14:textId="77777777">
        <w:trPr>
          <w:jc w:val="center"/>
        </w:trPr>
        <w:tc>
          <w:tcPr>
            <w:tcW w:w="2268" w:type="dxa"/>
          </w:tcPr>
          <w:p w14:paraId="00651D81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42297BE9" w14:textId="6A16319F" w:rsidR="00412D4E" w:rsidRDefault="00BC1C09">
            <w:r w:rsidRPr="00BC1C09">
              <w:t>https://pemograman-lanjut-alpha.vercel.app/api/murid</w:t>
            </w:r>
            <w:r>
              <w:t>/303</w:t>
            </w:r>
          </w:p>
        </w:tc>
      </w:tr>
      <w:tr w:rsidR="00412D4E" w14:paraId="293CC734" w14:textId="77777777">
        <w:trPr>
          <w:jc w:val="center"/>
        </w:trPr>
        <w:tc>
          <w:tcPr>
            <w:tcW w:w="2268" w:type="dxa"/>
          </w:tcPr>
          <w:p w14:paraId="6903A6D6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4C24577A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359EC46A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>Body Request (JSON):</w:t>
      </w:r>
    </w:p>
    <w:p w14:paraId="26E1F093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{</w:t>
      </w:r>
    </w:p>
    <w:p w14:paraId="44D6F79E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"nama": "Budi Santoso Updated",</w:t>
      </w:r>
    </w:p>
    <w:p w14:paraId="05E6356E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th</w:t>
      </w:r>
      <w:proofErr w:type="gramEnd"/>
      <w:r>
        <w:rPr>
          <w:rFonts w:ascii="Courier New" w:hAnsi="Courier New"/>
          <w:sz w:val="20"/>
        </w:rPr>
        <w:t>_masuk</w:t>
      </w:r>
      <w:proofErr w:type="spellEnd"/>
      <w:r>
        <w:rPr>
          <w:rFonts w:ascii="Courier New" w:hAnsi="Courier New"/>
          <w:sz w:val="20"/>
        </w:rPr>
        <w:t>": 2022</w:t>
      </w:r>
    </w:p>
    <w:p w14:paraId="6B9C65F2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}</w:t>
      </w:r>
    </w:p>
    <w:p w14:paraId="17B99C45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20B1EB2D" w14:textId="6E570AD4" w:rsidR="00412D4E" w:rsidRPr="00BC1C09" w:rsidRDefault="00BC1C09" w:rsidP="00BC1C09">
      <w:pPr>
        <w:jc w:val="center"/>
        <w:rPr>
          <w:rFonts w:ascii="Courier New" w:hAnsi="Courier New"/>
          <w:sz w:val="20"/>
        </w:rPr>
      </w:pPr>
      <w:r w:rsidRPr="00BC1C09">
        <w:rPr>
          <w:rFonts w:ascii="Courier New" w:hAnsi="Courier New"/>
          <w:noProof/>
          <w:sz w:val="20"/>
        </w:rPr>
        <w:drawing>
          <wp:anchor distT="0" distB="0" distL="114300" distR="114300" simplePos="0" relativeHeight="251664896" behindDoc="0" locked="0" layoutInCell="1" allowOverlap="1" wp14:anchorId="08C25B64" wp14:editId="1B721253">
            <wp:simplePos x="0" y="0"/>
            <wp:positionH relativeFrom="column">
              <wp:posOffset>-994</wp:posOffset>
            </wp:positionH>
            <wp:positionV relativeFrom="paragraph">
              <wp:posOffset>1022</wp:posOffset>
            </wp:positionV>
            <wp:extent cx="5039995" cy="1734820"/>
            <wp:effectExtent l="0" t="0" r="8255" b="0"/>
            <wp:wrapSquare wrapText="bothSides"/>
            <wp:docPr id="26239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91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sz w:val="24"/>
        </w:rPr>
        <w:t xml:space="preserve">[Gambar 6.4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Update Data </w:t>
      </w:r>
      <w:proofErr w:type="spellStart"/>
      <w:r>
        <w:rPr>
          <w:rFonts w:ascii="Times New Roman" w:hAnsi="Times New Roman"/>
          <w:i/>
          <w:sz w:val="24"/>
        </w:rPr>
        <w:t>Mahasiswa</w:t>
      </w:r>
      <w:proofErr w:type="spellEnd"/>
      <w:r>
        <w:rPr>
          <w:rFonts w:ascii="Times New Roman" w:hAnsi="Times New Roman"/>
          <w:i/>
          <w:sz w:val="24"/>
        </w:rPr>
        <w:t xml:space="preserve"> (PATCH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/murid/:id)]</w:t>
      </w:r>
    </w:p>
    <w:p w14:paraId="6497CF79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6.5 </w:t>
      </w:r>
      <w:proofErr w:type="spellStart"/>
      <w:r>
        <w:rPr>
          <w:rFonts w:ascii="Times New Roman" w:hAnsi="Times New Roman"/>
          <w:b/>
          <w:sz w:val="26"/>
        </w:rPr>
        <w:t>Menghapus</w:t>
      </w:r>
      <w:proofErr w:type="spellEnd"/>
      <w:r>
        <w:rPr>
          <w:rFonts w:ascii="Times New Roman" w:hAnsi="Times New Roman"/>
          <w:b/>
          <w:sz w:val="26"/>
        </w:rPr>
        <w:t xml:space="preserve"> Data </w:t>
      </w:r>
      <w:proofErr w:type="spellStart"/>
      <w:r>
        <w:rPr>
          <w:rFonts w:ascii="Times New Roman" w:hAnsi="Times New Roman"/>
          <w:b/>
          <w:sz w:val="26"/>
        </w:rPr>
        <w:t>Mahasiswa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2ED48413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2EFF42A7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11ACD783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527B5A12" w14:textId="77777777">
        <w:trPr>
          <w:jc w:val="center"/>
        </w:trPr>
        <w:tc>
          <w:tcPr>
            <w:tcW w:w="2268" w:type="dxa"/>
          </w:tcPr>
          <w:p w14:paraId="29DB8B52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667C8807" w14:textId="77777777" w:rsidR="00412D4E" w:rsidRDefault="00000000">
            <w:r>
              <w:rPr>
                <w:rFonts w:ascii="Times New Roman" w:hAnsi="Times New Roman"/>
              </w:rPr>
              <w:t>DELETE</w:t>
            </w:r>
          </w:p>
        </w:tc>
      </w:tr>
      <w:tr w:rsidR="00412D4E" w14:paraId="7D193324" w14:textId="77777777">
        <w:trPr>
          <w:jc w:val="center"/>
        </w:trPr>
        <w:tc>
          <w:tcPr>
            <w:tcW w:w="2268" w:type="dxa"/>
          </w:tcPr>
          <w:p w14:paraId="613B4319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3989F8C3" w14:textId="3058AC78" w:rsidR="00412D4E" w:rsidRDefault="00BC1C09">
            <w:r w:rsidRPr="00BC1C09">
              <w:t>https://pemograman-lanjut-alpha.vercel.app/api/murid</w:t>
            </w:r>
          </w:p>
        </w:tc>
      </w:tr>
      <w:tr w:rsidR="00412D4E" w14:paraId="3B1F47C8" w14:textId="77777777">
        <w:trPr>
          <w:jc w:val="center"/>
        </w:trPr>
        <w:tc>
          <w:tcPr>
            <w:tcW w:w="2268" w:type="dxa"/>
          </w:tcPr>
          <w:p w14:paraId="4ACBF845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0E004337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51B418B8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69CE6A48" w14:textId="7772D5FB" w:rsidR="00412D4E" w:rsidRDefault="00BC1C09">
      <w:pPr>
        <w:rPr>
          <w:rFonts w:ascii="Courier New" w:hAnsi="Courier New"/>
          <w:sz w:val="20"/>
        </w:rPr>
      </w:pPr>
      <w:r w:rsidRPr="00BC1C09">
        <w:rPr>
          <w:rFonts w:ascii="Courier New" w:hAnsi="Courier New"/>
          <w:noProof/>
          <w:sz w:val="20"/>
        </w:rPr>
        <w:drawing>
          <wp:anchor distT="0" distB="0" distL="114300" distR="114300" simplePos="0" relativeHeight="251658752" behindDoc="0" locked="0" layoutInCell="1" allowOverlap="1" wp14:anchorId="76B708B1" wp14:editId="050C6FA1">
            <wp:simplePos x="0" y="0"/>
            <wp:positionH relativeFrom="column">
              <wp:posOffset>269710</wp:posOffset>
            </wp:positionH>
            <wp:positionV relativeFrom="paragraph">
              <wp:posOffset>5218</wp:posOffset>
            </wp:positionV>
            <wp:extent cx="4134678" cy="1423200"/>
            <wp:effectExtent l="0" t="0" r="0" b="5715"/>
            <wp:wrapSquare wrapText="bothSides"/>
            <wp:docPr id="40648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84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4678" cy="142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BC2F2" w14:textId="0B7A8CA9" w:rsidR="00BC1C09" w:rsidRDefault="00BC1C09">
      <w:pPr>
        <w:rPr>
          <w:rFonts w:ascii="Courier New" w:hAnsi="Courier New"/>
          <w:sz w:val="20"/>
        </w:rPr>
      </w:pPr>
    </w:p>
    <w:p w14:paraId="5C7CEBC7" w14:textId="77777777" w:rsidR="00BC1C09" w:rsidRDefault="00BC1C09">
      <w:pPr>
        <w:rPr>
          <w:rFonts w:ascii="Courier New" w:hAnsi="Courier New"/>
          <w:sz w:val="20"/>
        </w:rPr>
      </w:pPr>
    </w:p>
    <w:p w14:paraId="7F290C65" w14:textId="77777777" w:rsidR="00BC1C09" w:rsidRDefault="00BC1C09">
      <w:pPr>
        <w:rPr>
          <w:rFonts w:ascii="Courier New" w:hAnsi="Courier New"/>
          <w:sz w:val="20"/>
        </w:rPr>
      </w:pPr>
    </w:p>
    <w:p w14:paraId="378A6B65" w14:textId="77777777" w:rsidR="00BC1C09" w:rsidRDefault="00BC1C09"/>
    <w:p w14:paraId="2ED0313C" w14:textId="77777777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6.5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Hapus Data </w:t>
      </w:r>
      <w:proofErr w:type="spellStart"/>
      <w:r>
        <w:rPr>
          <w:rFonts w:ascii="Times New Roman" w:hAnsi="Times New Roman"/>
          <w:i/>
          <w:sz w:val="24"/>
        </w:rPr>
        <w:t>Mahasiswa</w:t>
      </w:r>
      <w:proofErr w:type="spellEnd"/>
      <w:r>
        <w:rPr>
          <w:rFonts w:ascii="Times New Roman" w:hAnsi="Times New Roman"/>
          <w:i/>
          <w:sz w:val="24"/>
        </w:rPr>
        <w:t xml:space="preserve"> (DELETE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/murid/:id)]</w:t>
      </w:r>
    </w:p>
    <w:p w14:paraId="03FDA5EA" w14:textId="77777777" w:rsidR="00412D4E" w:rsidRDefault="00000000">
      <w:r>
        <w:br w:type="page"/>
      </w:r>
    </w:p>
    <w:p w14:paraId="34D2B0B0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BAB VII</w:t>
      </w:r>
    </w:p>
    <w:p w14:paraId="11D13000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PENGOPERASIAN API – MODUL BUKU</w:t>
      </w:r>
    </w:p>
    <w:p w14:paraId="212B1E3C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Modul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mengelola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koleksi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perpustakaan</w:t>
      </w:r>
      <w:proofErr w:type="spellEnd"/>
      <w:r>
        <w:rPr>
          <w:rFonts w:ascii="Times New Roman" w:hAnsi="Times New Roman"/>
          <w:sz w:val="24"/>
        </w:rPr>
        <w:t xml:space="preserve">. Stok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berkurang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dipinjam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bertambah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dikembalikan</w:t>
      </w:r>
      <w:proofErr w:type="spellEnd"/>
      <w:r>
        <w:rPr>
          <w:rFonts w:ascii="Times New Roman" w:hAnsi="Times New Roman"/>
          <w:sz w:val="24"/>
        </w:rPr>
        <w:t>.</w:t>
      </w:r>
    </w:p>
    <w:p w14:paraId="0E339A0C" w14:textId="77777777" w:rsidR="00412D4E" w:rsidRDefault="00000000">
      <w:pPr>
        <w:spacing w:before="160" w:after="120" w:line="360" w:lineRule="exact"/>
      </w:pPr>
      <w:r>
        <w:rPr>
          <w:rFonts w:ascii="Times New Roman" w:hAnsi="Times New Roman"/>
          <w:b/>
          <w:sz w:val="24"/>
        </w:rPr>
        <w:t xml:space="preserve">Tabel 7.1 – </w:t>
      </w:r>
      <w:proofErr w:type="spellStart"/>
      <w:r>
        <w:rPr>
          <w:rFonts w:ascii="Times New Roman" w:hAnsi="Times New Roman"/>
          <w:b/>
          <w:sz w:val="24"/>
        </w:rPr>
        <w:t>Ringkasan</w:t>
      </w:r>
      <w:proofErr w:type="spellEnd"/>
      <w:r>
        <w:rPr>
          <w:rFonts w:ascii="Times New Roman" w:hAnsi="Times New Roman"/>
          <w:b/>
          <w:sz w:val="24"/>
        </w:rPr>
        <w:t xml:space="preserve"> Endpoint Modul </w:t>
      </w:r>
      <w:proofErr w:type="spellStart"/>
      <w:r>
        <w:rPr>
          <w:rFonts w:ascii="Times New Roman" w:hAnsi="Times New Roman"/>
          <w:b/>
          <w:sz w:val="24"/>
        </w:rPr>
        <w:t>Buku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118"/>
        <w:gridCol w:w="850"/>
      </w:tblGrid>
      <w:tr w:rsidR="00412D4E" w14:paraId="511EE821" w14:textId="77777777">
        <w:trPr>
          <w:jc w:val="center"/>
        </w:trPr>
        <w:tc>
          <w:tcPr>
            <w:tcW w:w="1134" w:type="dxa"/>
            <w:shd w:val="clear" w:color="auto" w:fill="2F5496"/>
          </w:tcPr>
          <w:p w14:paraId="6CA98550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Method</w:t>
            </w:r>
          </w:p>
        </w:tc>
        <w:tc>
          <w:tcPr>
            <w:tcW w:w="2835" w:type="dxa"/>
            <w:shd w:val="clear" w:color="auto" w:fill="2F5496"/>
          </w:tcPr>
          <w:p w14:paraId="3E6C4ECA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Endpoint</w:t>
            </w:r>
          </w:p>
        </w:tc>
        <w:tc>
          <w:tcPr>
            <w:tcW w:w="3118" w:type="dxa"/>
            <w:shd w:val="clear" w:color="auto" w:fill="2F5496"/>
          </w:tcPr>
          <w:p w14:paraId="5C17779E" w14:textId="77777777" w:rsidR="00412D4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2F5496"/>
          </w:tcPr>
          <w:p w14:paraId="0B54D93E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Auth</w:t>
            </w:r>
          </w:p>
        </w:tc>
      </w:tr>
      <w:tr w:rsidR="00412D4E" w14:paraId="447EFF9F" w14:textId="77777777">
        <w:trPr>
          <w:jc w:val="center"/>
        </w:trPr>
        <w:tc>
          <w:tcPr>
            <w:tcW w:w="1134" w:type="dxa"/>
          </w:tcPr>
          <w:p w14:paraId="29BC1434" w14:textId="77777777" w:rsidR="00412D4E" w:rsidRDefault="00000000"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2835" w:type="dxa"/>
          </w:tcPr>
          <w:p w14:paraId="2F5FDD0B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/book</w:t>
            </w:r>
          </w:p>
        </w:tc>
        <w:tc>
          <w:tcPr>
            <w:tcW w:w="3118" w:type="dxa"/>
          </w:tcPr>
          <w:p w14:paraId="0BAFB3C9" w14:textId="77777777" w:rsidR="00412D4E" w:rsidRDefault="00000000">
            <w:proofErr w:type="spellStart"/>
            <w:r>
              <w:rPr>
                <w:rFonts w:ascii="Times New Roman" w:hAnsi="Times New Roman"/>
              </w:rPr>
              <w:t>Tambah</w:t>
            </w:r>
            <w:proofErr w:type="spellEnd"/>
            <w:r>
              <w:rPr>
                <w:rFonts w:ascii="Times New Roman" w:hAnsi="Times New Roman"/>
              </w:rPr>
              <w:t xml:space="preserve"> data </w:t>
            </w:r>
            <w:proofErr w:type="spellStart"/>
            <w:r>
              <w:rPr>
                <w:rFonts w:ascii="Times New Roman" w:hAnsi="Times New Roman"/>
              </w:rPr>
              <w:t>buku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baru</w:t>
            </w:r>
            <w:proofErr w:type="spellEnd"/>
          </w:p>
        </w:tc>
        <w:tc>
          <w:tcPr>
            <w:tcW w:w="850" w:type="dxa"/>
          </w:tcPr>
          <w:p w14:paraId="6E90CFC1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5B20E191" w14:textId="77777777">
        <w:trPr>
          <w:jc w:val="center"/>
        </w:trPr>
        <w:tc>
          <w:tcPr>
            <w:tcW w:w="1134" w:type="dxa"/>
          </w:tcPr>
          <w:p w14:paraId="57214ECD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2835" w:type="dxa"/>
          </w:tcPr>
          <w:p w14:paraId="33D8F8B9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/book</w:t>
            </w:r>
          </w:p>
        </w:tc>
        <w:tc>
          <w:tcPr>
            <w:tcW w:w="3118" w:type="dxa"/>
          </w:tcPr>
          <w:p w14:paraId="25CA9A6A" w14:textId="77777777" w:rsidR="00412D4E" w:rsidRDefault="00000000">
            <w:r>
              <w:rPr>
                <w:rFonts w:ascii="Times New Roman" w:hAnsi="Times New Roman"/>
              </w:rPr>
              <w:t xml:space="preserve">Ambil </w:t>
            </w:r>
            <w:proofErr w:type="spellStart"/>
            <w:r>
              <w:rPr>
                <w:rFonts w:ascii="Times New Roman" w:hAnsi="Times New Roman"/>
              </w:rPr>
              <w:t>semua</w:t>
            </w:r>
            <w:proofErr w:type="spellEnd"/>
            <w:r>
              <w:rPr>
                <w:rFonts w:ascii="Times New Roman" w:hAnsi="Times New Roman"/>
              </w:rPr>
              <w:t xml:space="preserve"> data </w:t>
            </w:r>
            <w:proofErr w:type="spellStart"/>
            <w:r>
              <w:rPr>
                <w:rFonts w:ascii="Times New Roman" w:hAnsi="Times New Roman"/>
              </w:rPr>
              <w:t>buku</w:t>
            </w:r>
            <w:proofErr w:type="spellEnd"/>
          </w:p>
        </w:tc>
        <w:tc>
          <w:tcPr>
            <w:tcW w:w="850" w:type="dxa"/>
          </w:tcPr>
          <w:p w14:paraId="689299BD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58C0F476" w14:textId="77777777">
        <w:trPr>
          <w:jc w:val="center"/>
        </w:trPr>
        <w:tc>
          <w:tcPr>
            <w:tcW w:w="1134" w:type="dxa"/>
          </w:tcPr>
          <w:p w14:paraId="177A65D3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2835" w:type="dxa"/>
          </w:tcPr>
          <w:p w14:paraId="4DA10394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</w:rPr>
              <w:t>/book/:id</w:t>
            </w:r>
          </w:p>
        </w:tc>
        <w:tc>
          <w:tcPr>
            <w:tcW w:w="3118" w:type="dxa"/>
          </w:tcPr>
          <w:p w14:paraId="351319E3" w14:textId="77777777" w:rsidR="00412D4E" w:rsidRDefault="00000000">
            <w:r>
              <w:rPr>
                <w:rFonts w:ascii="Times New Roman" w:hAnsi="Times New Roman"/>
              </w:rPr>
              <w:t xml:space="preserve">Cari </w:t>
            </w:r>
            <w:proofErr w:type="spellStart"/>
            <w:r>
              <w:rPr>
                <w:rFonts w:ascii="Times New Roman" w:hAnsi="Times New Roman"/>
              </w:rPr>
              <w:t>buku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berdasarkan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kode</w:t>
            </w:r>
            <w:proofErr w:type="spellEnd"/>
          </w:p>
        </w:tc>
        <w:tc>
          <w:tcPr>
            <w:tcW w:w="850" w:type="dxa"/>
          </w:tcPr>
          <w:p w14:paraId="38D4DA21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4297F6F7" w14:textId="77777777">
        <w:trPr>
          <w:jc w:val="center"/>
        </w:trPr>
        <w:tc>
          <w:tcPr>
            <w:tcW w:w="1134" w:type="dxa"/>
          </w:tcPr>
          <w:p w14:paraId="7D6F2FDA" w14:textId="77777777" w:rsidR="00412D4E" w:rsidRDefault="00000000">
            <w:r>
              <w:rPr>
                <w:rFonts w:ascii="Times New Roman" w:hAnsi="Times New Roman"/>
              </w:rPr>
              <w:t>PATCH</w:t>
            </w:r>
          </w:p>
        </w:tc>
        <w:tc>
          <w:tcPr>
            <w:tcW w:w="2835" w:type="dxa"/>
          </w:tcPr>
          <w:p w14:paraId="2D8BA7FF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</w:rPr>
              <w:t>/book/:id</w:t>
            </w:r>
          </w:p>
        </w:tc>
        <w:tc>
          <w:tcPr>
            <w:tcW w:w="3118" w:type="dxa"/>
          </w:tcPr>
          <w:p w14:paraId="61B8A765" w14:textId="77777777" w:rsidR="00412D4E" w:rsidRDefault="00000000">
            <w:r>
              <w:rPr>
                <w:rFonts w:ascii="Times New Roman" w:hAnsi="Times New Roman"/>
              </w:rPr>
              <w:t xml:space="preserve">Update data </w:t>
            </w:r>
            <w:proofErr w:type="spellStart"/>
            <w:r>
              <w:rPr>
                <w:rFonts w:ascii="Times New Roman" w:hAnsi="Times New Roman"/>
              </w:rPr>
              <w:t>buku</w:t>
            </w:r>
            <w:proofErr w:type="spellEnd"/>
          </w:p>
        </w:tc>
        <w:tc>
          <w:tcPr>
            <w:tcW w:w="850" w:type="dxa"/>
          </w:tcPr>
          <w:p w14:paraId="03FAABA8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12892D06" w14:textId="77777777">
        <w:trPr>
          <w:jc w:val="center"/>
        </w:trPr>
        <w:tc>
          <w:tcPr>
            <w:tcW w:w="1134" w:type="dxa"/>
          </w:tcPr>
          <w:p w14:paraId="5AEA3EA4" w14:textId="77777777" w:rsidR="00412D4E" w:rsidRDefault="00000000"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2835" w:type="dxa"/>
          </w:tcPr>
          <w:p w14:paraId="6771FC68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</w:rPr>
              <w:t>/book/:id</w:t>
            </w:r>
          </w:p>
        </w:tc>
        <w:tc>
          <w:tcPr>
            <w:tcW w:w="3118" w:type="dxa"/>
          </w:tcPr>
          <w:p w14:paraId="1AED1207" w14:textId="77777777" w:rsidR="00412D4E" w:rsidRDefault="00000000">
            <w:r>
              <w:rPr>
                <w:rFonts w:ascii="Times New Roman" w:hAnsi="Times New Roman"/>
              </w:rPr>
              <w:t xml:space="preserve">Hapus data </w:t>
            </w:r>
            <w:proofErr w:type="spellStart"/>
            <w:r>
              <w:rPr>
                <w:rFonts w:ascii="Times New Roman" w:hAnsi="Times New Roman"/>
              </w:rPr>
              <w:t>buku</w:t>
            </w:r>
            <w:proofErr w:type="spellEnd"/>
          </w:p>
        </w:tc>
        <w:tc>
          <w:tcPr>
            <w:tcW w:w="850" w:type="dxa"/>
          </w:tcPr>
          <w:p w14:paraId="13D94DC5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</w:tbl>
    <w:p w14:paraId="33910A55" w14:textId="77777777" w:rsidR="00412D4E" w:rsidRDefault="00412D4E"/>
    <w:p w14:paraId="5E463FD6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7.1 </w:t>
      </w:r>
      <w:proofErr w:type="spellStart"/>
      <w:r>
        <w:rPr>
          <w:rFonts w:ascii="Times New Roman" w:hAnsi="Times New Roman"/>
          <w:b/>
          <w:sz w:val="26"/>
        </w:rPr>
        <w:t>Menambah</w:t>
      </w:r>
      <w:proofErr w:type="spellEnd"/>
      <w:r>
        <w:rPr>
          <w:rFonts w:ascii="Times New Roman" w:hAnsi="Times New Roman"/>
          <w:b/>
          <w:sz w:val="26"/>
        </w:rPr>
        <w:t xml:space="preserve"> Data </w:t>
      </w:r>
      <w:proofErr w:type="spellStart"/>
      <w:r>
        <w:rPr>
          <w:rFonts w:ascii="Times New Roman" w:hAnsi="Times New Roman"/>
          <w:b/>
          <w:sz w:val="26"/>
        </w:rPr>
        <w:t>Buku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22D5DA75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480BD03B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084038F6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330F60E4" w14:textId="77777777">
        <w:trPr>
          <w:jc w:val="center"/>
        </w:trPr>
        <w:tc>
          <w:tcPr>
            <w:tcW w:w="2268" w:type="dxa"/>
          </w:tcPr>
          <w:p w14:paraId="012A90FA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59086B76" w14:textId="77777777" w:rsidR="00412D4E" w:rsidRDefault="00000000">
            <w:r>
              <w:rPr>
                <w:rFonts w:ascii="Times New Roman" w:hAnsi="Times New Roman"/>
              </w:rPr>
              <w:t>POST</w:t>
            </w:r>
          </w:p>
        </w:tc>
      </w:tr>
      <w:tr w:rsidR="00BC1C09" w14:paraId="10A37108" w14:textId="77777777">
        <w:trPr>
          <w:jc w:val="center"/>
        </w:trPr>
        <w:tc>
          <w:tcPr>
            <w:tcW w:w="2268" w:type="dxa"/>
          </w:tcPr>
          <w:p w14:paraId="7004D3A8" w14:textId="77777777" w:rsidR="00BC1C09" w:rsidRDefault="00BC1C09" w:rsidP="00BC1C09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0438C327" w14:textId="0B3D008F" w:rsidR="00BC1C09" w:rsidRDefault="00BC1C09" w:rsidP="00BC1C09">
            <w:r w:rsidRPr="00BC1C09">
              <w:t>https://pemograman-lanjut-alpha.vercel.app/api/</w:t>
            </w:r>
            <w:r>
              <w:t>book</w:t>
            </w:r>
          </w:p>
        </w:tc>
      </w:tr>
      <w:tr w:rsidR="00BC1C09" w14:paraId="51AA37C1" w14:textId="77777777">
        <w:trPr>
          <w:jc w:val="center"/>
        </w:trPr>
        <w:tc>
          <w:tcPr>
            <w:tcW w:w="2268" w:type="dxa"/>
          </w:tcPr>
          <w:p w14:paraId="69340CC8" w14:textId="77777777" w:rsidR="00BC1C09" w:rsidRDefault="00BC1C09" w:rsidP="00BC1C09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0CDB3C6F" w14:textId="77777777" w:rsidR="00BC1C09" w:rsidRDefault="00BC1C09" w:rsidP="00BC1C09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7EE7A1CB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>Body Request (JSON):</w:t>
      </w:r>
    </w:p>
    <w:p w14:paraId="1736D804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{</w:t>
      </w:r>
    </w:p>
    <w:p w14:paraId="2E09E141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r>
        <w:rPr>
          <w:rFonts w:ascii="Courier New" w:hAnsi="Courier New"/>
          <w:sz w:val="20"/>
        </w:rPr>
        <w:t>judul</w:t>
      </w:r>
      <w:proofErr w:type="spellEnd"/>
      <w:r>
        <w:rPr>
          <w:rFonts w:ascii="Courier New" w:hAnsi="Courier New"/>
          <w:sz w:val="20"/>
        </w:rPr>
        <w:t>": "</w:t>
      </w:r>
      <w:proofErr w:type="spellStart"/>
      <w:r>
        <w:rPr>
          <w:rFonts w:ascii="Courier New" w:hAnsi="Courier New"/>
          <w:sz w:val="20"/>
        </w:rPr>
        <w:t>Pemrograman</w:t>
      </w:r>
      <w:proofErr w:type="spellEnd"/>
      <w:r>
        <w:rPr>
          <w:rFonts w:ascii="Courier New" w:hAnsi="Courier New"/>
          <w:sz w:val="20"/>
        </w:rPr>
        <w:t xml:space="preserve"> Web </w:t>
      </w:r>
      <w:proofErr w:type="spellStart"/>
      <w:r>
        <w:rPr>
          <w:rFonts w:ascii="Courier New" w:hAnsi="Courier New"/>
          <w:sz w:val="20"/>
        </w:rPr>
        <w:t>dengan</w:t>
      </w:r>
      <w:proofErr w:type="spellEnd"/>
      <w:r>
        <w:rPr>
          <w:rFonts w:ascii="Courier New" w:hAnsi="Courier New"/>
          <w:sz w:val="20"/>
        </w:rPr>
        <w:t xml:space="preserve"> Node.js",</w:t>
      </w:r>
    </w:p>
    <w:p w14:paraId="4C133F3F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tahun</w:t>
      </w:r>
      <w:proofErr w:type="gramEnd"/>
      <w:r>
        <w:rPr>
          <w:rFonts w:ascii="Courier New" w:hAnsi="Courier New"/>
          <w:sz w:val="20"/>
        </w:rPr>
        <w:t>_terbit</w:t>
      </w:r>
      <w:proofErr w:type="spellEnd"/>
      <w:r>
        <w:rPr>
          <w:rFonts w:ascii="Courier New" w:hAnsi="Courier New"/>
          <w:sz w:val="20"/>
        </w:rPr>
        <w:t>": 2022,</w:t>
      </w:r>
    </w:p>
    <w:p w14:paraId="196E3C6A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r>
        <w:rPr>
          <w:rFonts w:ascii="Courier New" w:hAnsi="Courier New"/>
          <w:sz w:val="20"/>
        </w:rPr>
        <w:t>jumlah</w:t>
      </w:r>
      <w:proofErr w:type="spellEnd"/>
      <w:r>
        <w:rPr>
          <w:rFonts w:ascii="Courier New" w:hAnsi="Courier New"/>
          <w:sz w:val="20"/>
        </w:rPr>
        <w:t>": 10,</w:t>
      </w:r>
    </w:p>
    <w:p w14:paraId="351070E5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pengarang</w:t>
      </w:r>
      <w:proofErr w:type="gramEnd"/>
      <w:r>
        <w:rPr>
          <w:rFonts w:ascii="Courier New" w:hAnsi="Courier New"/>
          <w:sz w:val="20"/>
        </w:rPr>
        <w:t>_id</w:t>
      </w:r>
      <w:proofErr w:type="spellEnd"/>
      <w:r>
        <w:rPr>
          <w:rFonts w:ascii="Courier New" w:hAnsi="Courier New"/>
          <w:sz w:val="20"/>
        </w:rPr>
        <w:t>": 1,</w:t>
      </w:r>
    </w:p>
    <w:p w14:paraId="52C7D87B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penerbit</w:t>
      </w:r>
      <w:proofErr w:type="gramEnd"/>
      <w:r>
        <w:rPr>
          <w:rFonts w:ascii="Courier New" w:hAnsi="Courier New"/>
          <w:sz w:val="20"/>
        </w:rPr>
        <w:t>_id</w:t>
      </w:r>
      <w:proofErr w:type="spellEnd"/>
      <w:r>
        <w:rPr>
          <w:rFonts w:ascii="Courier New" w:hAnsi="Courier New"/>
          <w:sz w:val="20"/>
        </w:rPr>
        <w:t>": 1,</w:t>
      </w:r>
    </w:p>
    <w:p w14:paraId="57C8D7F9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rak</w:t>
      </w:r>
      <w:proofErr w:type="gramEnd"/>
      <w:r>
        <w:rPr>
          <w:rFonts w:ascii="Courier New" w:hAnsi="Courier New"/>
          <w:sz w:val="20"/>
        </w:rPr>
        <w:t>_kode_rak</w:t>
      </w:r>
      <w:proofErr w:type="spellEnd"/>
      <w:r>
        <w:rPr>
          <w:rFonts w:ascii="Courier New" w:hAnsi="Courier New"/>
          <w:sz w:val="20"/>
        </w:rPr>
        <w:t>": 3</w:t>
      </w:r>
    </w:p>
    <w:p w14:paraId="4F125DDF" w14:textId="124C97D4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}</w:t>
      </w:r>
    </w:p>
    <w:p w14:paraId="542EF19B" w14:textId="63820871" w:rsidR="00BC1C09" w:rsidRPr="00D80317" w:rsidRDefault="00D80317" w:rsidP="00D80317">
      <w:pPr>
        <w:spacing w:after="120" w:line="360" w:lineRule="exact"/>
        <w:jc w:val="both"/>
      </w:pPr>
      <w:r w:rsidRPr="00D80317">
        <w:rPr>
          <w:rFonts w:ascii="Courier New" w:hAnsi="Courier New"/>
          <w:noProof/>
          <w:sz w:val="20"/>
        </w:rPr>
        <w:drawing>
          <wp:anchor distT="0" distB="0" distL="114300" distR="114300" simplePos="0" relativeHeight="251660800" behindDoc="0" locked="0" layoutInCell="1" allowOverlap="1" wp14:anchorId="63AA7E94" wp14:editId="3C3BFF00">
            <wp:simplePos x="0" y="0"/>
            <wp:positionH relativeFrom="column">
              <wp:posOffset>62340</wp:posOffset>
            </wp:positionH>
            <wp:positionV relativeFrom="paragraph">
              <wp:posOffset>331332</wp:posOffset>
            </wp:positionV>
            <wp:extent cx="5039995" cy="1639570"/>
            <wp:effectExtent l="0" t="0" r="8255" b="0"/>
            <wp:wrapSquare wrapText="bothSides"/>
            <wp:docPr id="165437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75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</w:p>
    <w:p w14:paraId="60923020" w14:textId="77777777" w:rsidR="00BC1C09" w:rsidRDefault="00BC1C09">
      <w:pPr>
        <w:rPr>
          <w:rFonts w:ascii="Courier New" w:hAnsi="Courier New"/>
          <w:sz w:val="20"/>
        </w:rPr>
      </w:pPr>
    </w:p>
    <w:p w14:paraId="1F2928CF" w14:textId="77777777" w:rsidR="00BC1C09" w:rsidRDefault="00BC1C09"/>
    <w:p w14:paraId="28C00FE0" w14:textId="77777777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7.1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Tambah</w:t>
      </w:r>
      <w:proofErr w:type="spellEnd"/>
      <w:r>
        <w:rPr>
          <w:rFonts w:ascii="Times New Roman" w:hAnsi="Times New Roman"/>
          <w:i/>
          <w:sz w:val="24"/>
        </w:rPr>
        <w:t xml:space="preserve"> Data </w:t>
      </w:r>
      <w:proofErr w:type="spellStart"/>
      <w:r>
        <w:rPr>
          <w:rFonts w:ascii="Times New Roman" w:hAnsi="Times New Roman"/>
          <w:i/>
          <w:sz w:val="24"/>
        </w:rPr>
        <w:t>Buku</w:t>
      </w:r>
      <w:proofErr w:type="spellEnd"/>
      <w:r>
        <w:rPr>
          <w:rFonts w:ascii="Times New Roman" w:hAnsi="Times New Roman"/>
          <w:i/>
          <w:sz w:val="24"/>
        </w:rPr>
        <w:t xml:space="preserve"> (POST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/book)]</w:t>
      </w:r>
    </w:p>
    <w:p w14:paraId="6B2DCB54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7.2 </w:t>
      </w:r>
      <w:proofErr w:type="spellStart"/>
      <w:r>
        <w:rPr>
          <w:rFonts w:ascii="Times New Roman" w:hAnsi="Times New Roman"/>
          <w:b/>
          <w:sz w:val="26"/>
        </w:rPr>
        <w:t>Mengambil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Semua</w:t>
      </w:r>
      <w:proofErr w:type="spellEnd"/>
      <w:r>
        <w:rPr>
          <w:rFonts w:ascii="Times New Roman" w:hAnsi="Times New Roman"/>
          <w:b/>
          <w:sz w:val="26"/>
        </w:rPr>
        <w:t xml:space="preserve"> Data </w:t>
      </w:r>
      <w:proofErr w:type="spellStart"/>
      <w:r>
        <w:rPr>
          <w:rFonts w:ascii="Times New Roman" w:hAnsi="Times New Roman"/>
          <w:b/>
          <w:sz w:val="26"/>
        </w:rPr>
        <w:t>Buku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3FE95752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56DE563E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2A9F64C3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1341F36F" w14:textId="77777777">
        <w:trPr>
          <w:jc w:val="center"/>
        </w:trPr>
        <w:tc>
          <w:tcPr>
            <w:tcW w:w="2268" w:type="dxa"/>
          </w:tcPr>
          <w:p w14:paraId="75C7AD64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0853D5E9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</w:tr>
      <w:tr w:rsidR="00D80317" w14:paraId="7DD38F92" w14:textId="77777777">
        <w:trPr>
          <w:jc w:val="center"/>
        </w:trPr>
        <w:tc>
          <w:tcPr>
            <w:tcW w:w="2268" w:type="dxa"/>
          </w:tcPr>
          <w:p w14:paraId="6424AE1B" w14:textId="77777777" w:rsidR="00D80317" w:rsidRDefault="00D80317" w:rsidP="00D80317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6E383845" w14:textId="1821693B" w:rsidR="00D80317" w:rsidRDefault="00D80317" w:rsidP="00D80317">
            <w:r w:rsidRPr="00BC1C09">
              <w:t>https://pemograman-lanjut-alpha.vercel.app/api/</w:t>
            </w:r>
            <w:r>
              <w:t>book</w:t>
            </w:r>
          </w:p>
        </w:tc>
      </w:tr>
      <w:tr w:rsidR="00D80317" w14:paraId="6B06EA0C" w14:textId="77777777">
        <w:trPr>
          <w:jc w:val="center"/>
        </w:trPr>
        <w:tc>
          <w:tcPr>
            <w:tcW w:w="2268" w:type="dxa"/>
          </w:tcPr>
          <w:p w14:paraId="3837D272" w14:textId="77777777" w:rsidR="00D80317" w:rsidRDefault="00D80317" w:rsidP="00D80317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50912360" w14:textId="77777777" w:rsidR="00D80317" w:rsidRDefault="00D80317" w:rsidP="00D80317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034DB5D7" w14:textId="77777777" w:rsidR="00412D4E" w:rsidRDefault="00412D4E"/>
    <w:p w14:paraId="5745A6BC" w14:textId="12A61F50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4AE373F1" w14:textId="4CAED163" w:rsidR="00412D4E" w:rsidRDefault="00D80317">
      <w:pPr>
        <w:rPr>
          <w:rFonts w:ascii="Courier New" w:hAnsi="Courier New"/>
          <w:sz w:val="20"/>
        </w:rPr>
      </w:pPr>
      <w:r w:rsidRPr="00D80317">
        <w:rPr>
          <w:noProof/>
        </w:rPr>
        <w:drawing>
          <wp:anchor distT="0" distB="0" distL="114300" distR="114300" simplePos="0" relativeHeight="251661824" behindDoc="0" locked="0" layoutInCell="1" allowOverlap="1" wp14:anchorId="0DE5DDFF" wp14:editId="7092AF8B">
            <wp:simplePos x="0" y="0"/>
            <wp:positionH relativeFrom="column">
              <wp:posOffset>404522</wp:posOffset>
            </wp:positionH>
            <wp:positionV relativeFrom="paragraph">
              <wp:posOffset>5080</wp:posOffset>
            </wp:positionV>
            <wp:extent cx="3863975" cy="1701165"/>
            <wp:effectExtent l="0" t="0" r="3175" b="0"/>
            <wp:wrapSquare wrapText="bothSides"/>
            <wp:docPr id="139417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77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A7A97" w14:textId="78C2FA0B" w:rsidR="00D80317" w:rsidRDefault="00D80317">
      <w:pPr>
        <w:rPr>
          <w:rFonts w:ascii="Courier New" w:hAnsi="Courier New"/>
          <w:sz w:val="20"/>
        </w:rPr>
      </w:pPr>
    </w:p>
    <w:p w14:paraId="59CBF6A4" w14:textId="59632C7E" w:rsidR="00D80317" w:rsidRDefault="00D80317"/>
    <w:p w14:paraId="38B00D93" w14:textId="77777777" w:rsidR="00D80317" w:rsidRDefault="00D80317"/>
    <w:p w14:paraId="4F8886EC" w14:textId="77777777" w:rsidR="00D80317" w:rsidRDefault="00D80317"/>
    <w:p w14:paraId="5CE9F350" w14:textId="77777777" w:rsidR="00D80317" w:rsidRDefault="00D80317"/>
    <w:p w14:paraId="12E3CFC7" w14:textId="77777777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7.2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Ambil </w:t>
      </w:r>
      <w:proofErr w:type="spellStart"/>
      <w:r>
        <w:rPr>
          <w:rFonts w:ascii="Times New Roman" w:hAnsi="Times New Roman"/>
          <w:i/>
          <w:sz w:val="24"/>
        </w:rPr>
        <w:t>Semua</w:t>
      </w:r>
      <w:proofErr w:type="spellEnd"/>
      <w:r>
        <w:rPr>
          <w:rFonts w:ascii="Times New Roman" w:hAnsi="Times New Roman"/>
          <w:i/>
          <w:sz w:val="24"/>
        </w:rPr>
        <w:t xml:space="preserve"> Data </w:t>
      </w:r>
      <w:proofErr w:type="spellStart"/>
      <w:r>
        <w:rPr>
          <w:rFonts w:ascii="Times New Roman" w:hAnsi="Times New Roman"/>
          <w:i/>
          <w:sz w:val="24"/>
        </w:rPr>
        <w:t>Buku</w:t>
      </w:r>
      <w:proofErr w:type="spellEnd"/>
      <w:r>
        <w:rPr>
          <w:rFonts w:ascii="Times New Roman" w:hAnsi="Times New Roman"/>
          <w:i/>
          <w:sz w:val="24"/>
        </w:rPr>
        <w:t xml:space="preserve"> (GET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/book)]</w:t>
      </w:r>
    </w:p>
    <w:p w14:paraId="48A6B5FF" w14:textId="1A328ADD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7.3 </w:t>
      </w:r>
      <w:proofErr w:type="spellStart"/>
      <w:r>
        <w:rPr>
          <w:rFonts w:ascii="Times New Roman" w:hAnsi="Times New Roman"/>
          <w:b/>
          <w:sz w:val="26"/>
        </w:rPr>
        <w:t>Mencari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Buku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Berdasarkan</w:t>
      </w:r>
      <w:proofErr w:type="spellEnd"/>
      <w:r>
        <w:rPr>
          <w:rFonts w:ascii="Times New Roman" w:hAnsi="Times New Roman"/>
          <w:b/>
          <w:sz w:val="26"/>
        </w:rPr>
        <w:t xml:space="preserve"> Kode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0E2027F3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3EA0D406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3AF2C299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6A945DC5" w14:textId="77777777">
        <w:trPr>
          <w:jc w:val="center"/>
        </w:trPr>
        <w:tc>
          <w:tcPr>
            <w:tcW w:w="2268" w:type="dxa"/>
          </w:tcPr>
          <w:p w14:paraId="02A949E2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338403D9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</w:tr>
      <w:tr w:rsidR="00D80317" w14:paraId="161EF3B7" w14:textId="77777777" w:rsidTr="00D80317">
        <w:trPr>
          <w:trHeight w:val="242"/>
          <w:jc w:val="center"/>
        </w:trPr>
        <w:tc>
          <w:tcPr>
            <w:tcW w:w="2268" w:type="dxa"/>
          </w:tcPr>
          <w:p w14:paraId="58DE396A" w14:textId="77777777" w:rsidR="00D80317" w:rsidRDefault="00D80317" w:rsidP="00D80317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604D7218" w14:textId="30F2FB0D" w:rsidR="00D80317" w:rsidRDefault="00D80317" w:rsidP="00D80317">
            <w:r w:rsidRPr="00BC1C09">
              <w:t>https://pemograman-lanjut-alpha.vercel.app/api/</w:t>
            </w:r>
            <w:r>
              <w:t>book/4</w:t>
            </w:r>
          </w:p>
        </w:tc>
      </w:tr>
      <w:tr w:rsidR="00D80317" w14:paraId="5A11110C" w14:textId="77777777">
        <w:trPr>
          <w:jc w:val="center"/>
        </w:trPr>
        <w:tc>
          <w:tcPr>
            <w:tcW w:w="2268" w:type="dxa"/>
          </w:tcPr>
          <w:p w14:paraId="3C7863A9" w14:textId="77777777" w:rsidR="00D80317" w:rsidRDefault="00D80317" w:rsidP="00D80317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71941C5D" w14:textId="624B613F" w:rsidR="00D80317" w:rsidRDefault="00D80317" w:rsidP="00D80317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1D8ACB5B" w14:textId="368F6352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1C88B329" w14:textId="35E21E86" w:rsidR="00D80317" w:rsidRDefault="00D80317">
      <w:pPr>
        <w:spacing w:after="120" w:line="360" w:lineRule="exact"/>
        <w:jc w:val="center"/>
        <w:rPr>
          <w:rFonts w:ascii="Courier New" w:hAnsi="Courier New"/>
          <w:sz w:val="20"/>
        </w:rPr>
      </w:pPr>
      <w:r w:rsidRPr="00D80317">
        <w:rPr>
          <w:rFonts w:ascii="Courier New" w:hAnsi="Courier New"/>
          <w:noProof/>
          <w:sz w:val="20"/>
        </w:rPr>
        <w:drawing>
          <wp:anchor distT="0" distB="0" distL="114300" distR="114300" simplePos="0" relativeHeight="251663872" behindDoc="0" locked="0" layoutInCell="1" allowOverlap="1" wp14:anchorId="112EC3CB" wp14:editId="6755911A">
            <wp:simplePos x="0" y="0"/>
            <wp:positionH relativeFrom="column">
              <wp:posOffset>356179</wp:posOffset>
            </wp:positionH>
            <wp:positionV relativeFrom="paragraph">
              <wp:posOffset>10160</wp:posOffset>
            </wp:positionV>
            <wp:extent cx="4317365" cy="1877695"/>
            <wp:effectExtent l="0" t="0" r="6985" b="8255"/>
            <wp:wrapSquare wrapText="bothSides"/>
            <wp:docPr id="155031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173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C71A1" w14:textId="7DF3DC3F" w:rsidR="00D80317" w:rsidRDefault="00D80317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313E41EF" w14:textId="66DA511E" w:rsidR="00D80317" w:rsidRDefault="00D80317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4F874920" w14:textId="5740C72B" w:rsidR="00D80317" w:rsidRDefault="00D80317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58B2A26F" w14:textId="60D6D783" w:rsidR="00D80317" w:rsidRDefault="00D80317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3C98B210" w14:textId="77777777" w:rsidR="00D80317" w:rsidRDefault="00D80317" w:rsidP="00D80317">
      <w:pPr>
        <w:spacing w:after="120" w:line="360" w:lineRule="exact"/>
        <w:rPr>
          <w:rFonts w:ascii="Courier New" w:hAnsi="Courier New"/>
          <w:sz w:val="20"/>
        </w:rPr>
      </w:pPr>
    </w:p>
    <w:p w14:paraId="3BCFFDDD" w14:textId="77777777" w:rsidR="00D80317" w:rsidRDefault="00D80317" w:rsidP="00D80317">
      <w:pPr>
        <w:spacing w:after="120" w:line="360" w:lineRule="exact"/>
        <w:rPr>
          <w:rFonts w:ascii="Times New Roman" w:hAnsi="Times New Roman"/>
          <w:i/>
          <w:sz w:val="24"/>
        </w:rPr>
      </w:pPr>
    </w:p>
    <w:p w14:paraId="0D467E8B" w14:textId="732DB6F0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7.3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Cari </w:t>
      </w:r>
      <w:proofErr w:type="spellStart"/>
      <w:r>
        <w:rPr>
          <w:rFonts w:ascii="Times New Roman" w:hAnsi="Times New Roman"/>
          <w:i/>
          <w:sz w:val="24"/>
        </w:rPr>
        <w:t>Buku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Berdasarkan</w:t>
      </w:r>
      <w:proofErr w:type="spellEnd"/>
      <w:r>
        <w:rPr>
          <w:rFonts w:ascii="Times New Roman" w:hAnsi="Times New Roman"/>
          <w:i/>
          <w:sz w:val="24"/>
        </w:rPr>
        <w:t xml:space="preserve"> Kode (GET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/book/:id)]</w:t>
      </w:r>
    </w:p>
    <w:p w14:paraId="13412A98" w14:textId="77777777" w:rsidR="00D80317" w:rsidRDefault="00D80317">
      <w:pPr>
        <w:spacing w:before="240" w:after="120" w:line="360" w:lineRule="exact"/>
        <w:rPr>
          <w:rFonts w:ascii="Times New Roman" w:hAnsi="Times New Roman"/>
          <w:b/>
          <w:sz w:val="26"/>
        </w:rPr>
      </w:pPr>
    </w:p>
    <w:p w14:paraId="4E5527AD" w14:textId="77777777" w:rsidR="00D80317" w:rsidRDefault="00D80317">
      <w:pPr>
        <w:spacing w:before="240" w:after="120" w:line="360" w:lineRule="exact"/>
        <w:rPr>
          <w:rFonts w:ascii="Times New Roman" w:hAnsi="Times New Roman"/>
          <w:b/>
          <w:sz w:val="26"/>
        </w:rPr>
      </w:pPr>
    </w:p>
    <w:p w14:paraId="6471535D" w14:textId="460BD0C6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7.4 </w:t>
      </w:r>
      <w:proofErr w:type="spellStart"/>
      <w:r>
        <w:rPr>
          <w:rFonts w:ascii="Times New Roman" w:hAnsi="Times New Roman"/>
          <w:b/>
          <w:sz w:val="26"/>
        </w:rPr>
        <w:t>Memperbarui</w:t>
      </w:r>
      <w:proofErr w:type="spellEnd"/>
      <w:r>
        <w:rPr>
          <w:rFonts w:ascii="Times New Roman" w:hAnsi="Times New Roman"/>
          <w:b/>
          <w:sz w:val="26"/>
        </w:rPr>
        <w:t xml:space="preserve"> Data </w:t>
      </w:r>
      <w:proofErr w:type="spellStart"/>
      <w:r>
        <w:rPr>
          <w:rFonts w:ascii="Times New Roman" w:hAnsi="Times New Roman"/>
          <w:b/>
          <w:sz w:val="26"/>
        </w:rPr>
        <w:t>Buku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2EFFD810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6A9811D1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66F06281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167100B0" w14:textId="77777777">
        <w:trPr>
          <w:jc w:val="center"/>
        </w:trPr>
        <w:tc>
          <w:tcPr>
            <w:tcW w:w="2268" w:type="dxa"/>
          </w:tcPr>
          <w:p w14:paraId="2810B88D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2484D1CA" w14:textId="77777777" w:rsidR="00412D4E" w:rsidRDefault="00000000">
            <w:r>
              <w:rPr>
                <w:rFonts w:ascii="Times New Roman" w:hAnsi="Times New Roman"/>
              </w:rPr>
              <w:t>PATCH</w:t>
            </w:r>
          </w:p>
        </w:tc>
      </w:tr>
      <w:tr w:rsidR="00412D4E" w14:paraId="5B01C17C" w14:textId="77777777">
        <w:trPr>
          <w:jc w:val="center"/>
        </w:trPr>
        <w:tc>
          <w:tcPr>
            <w:tcW w:w="2268" w:type="dxa"/>
          </w:tcPr>
          <w:p w14:paraId="08340C4C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4FC88777" w14:textId="2435CE3C" w:rsidR="00412D4E" w:rsidRDefault="00D80317">
            <w:r w:rsidRPr="00BC1C09">
              <w:t>https://pemograman-lanjut-alpha.vercel.app/api/</w:t>
            </w:r>
            <w:r>
              <w:t>book/4</w:t>
            </w:r>
          </w:p>
        </w:tc>
      </w:tr>
      <w:tr w:rsidR="00412D4E" w14:paraId="71ECF206" w14:textId="77777777">
        <w:trPr>
          <w:jc w:val="center"/>
        </w:trPr>
        <w:tc>
          <w:tcPr>
            <w:tcW w:w="2268" w:type="dxa"/>
          </w:tcPr>
          <w:p w14:paraId="6D68A968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6337E22E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2A0DBEED" w14:textId="77777777" w:rsidR="00412D4E" w:rsidRDefault="00412D4E"/>
    <w:p w14:paraId="6C624F8E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>Body Request (JSON):</w:t>
      </w:r>
    </w:p>
    <w:p w14:paraId="1292E30A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{</w:t>
      </w:r>
    </w:p>
    <w:p w14:paraId="281CB234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r>
        <w:rPr>
          <w:rFonts w:ascii="Courier New" w:hAnsi="Courier New"/>
          <w:sz w:val="20"/>
        </w:rPr>
        <w:t>judul</w:t>
      </w:r>
      <w:proofErr w:type="spellEnd"/>
      <w:r>
        <w:rPr>
          <w:rFonts w:ascii="Courier New" w:hAnsi="Courier New"/>
          <w:sz w:val="20"/>
        </w:rPr>
        <w:t>": "</w:t>
      </w:r>
      <w:proofErr w:type="spellStart"/>
      <w:r>
        <w:rPr>
          <w:rFonts w:ascii="Courier New" w:hAnsi="Courier New"/>
          <w:sz w:val="20"/>
        </w:rPr>
        <w:t>Pemrograman</w:t>
      </w:r>
      <w:proofErr w:type="spellEnd"/>
      <w:r>
        <w:rPr>
          <w:rFonts w:ascii="Courier New" w:hAnsi="Courier New"/>
          <w:sz w:val="20"/>
        </w:rPr>
        <w:t xml:space="preserve"> Web </w:t>
      </w:r>
      <w:proofErr w:type="spellStart"/>
      <w:r>
        <w:rPr>
          <w:rFonts w:ascii="Courier New" w:hAnsi="Courier New"/>
          <w:sz w:val="20"/>
        </w:rPr>
        <w:t>Lanjutan</w:t>
      </w:r>
      <w:proofErr w:type="spellEnd"/>
      <w:r>
        <w:rPr>
          <w:rFonts w:ascii="Courier New" w:hAnsi="Courier New"/>
          <w:sz w:val="20"/>
        </w:rPr>
        <w:t>",</w:t>
      </w:r>
    </w:p>
    <w:p w14:paraId="6FED37E0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r>
        <w:rPr>
          <w:rFonts w:ascii="Courier New" w:hAnsi="Courier New"/>
          <w:sz w:val="20"/>
        </w:rPr>
        <w:t>jumlah</w:t>
      </w:r>
      <w:proofErr w:type="spellEnd"/>
      <w:r>
        <w:rPr>
          <w:rFonts w:ascii="Courier New" w:hAnsi="Courier New"/>
          <w:sz w:val="20"/>
        </w:rPr>
        <w:t>": 15</w:t>
      </w:r>
    </w:p>
    <w:p w14:paraId="7A85750C" w14:textId="3886DEE6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}</w:t>
      </w:r>
    </w:p>
    <w:p w14:paraId="258A2F5B" w14:textId="56AB4360" w:rsidR="00412D4E" w:rsidRDefault="00000000">
      <w:pPr>
        <w:spacing w:after="120" w:line="360" w:lineRule="exact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57EB4C99" w14:textId="0344937E" w:rsidR="00D80317" w:rsidRDefault="00D80317">
      <w:pPr>
        <w:spacing w:after="120" w:line="360" w:lineRule="exact"/>
        <w:jc w:val="both"/>
        <w:rPr>
          <w:rFonts w:ascii="Times New Roman" w:hAnsi="Times New Roman"/>
          <w:b/>
          <w:sz w:val="24"/>
        </w:rPr>
      </w:pPr>
      <w:r w:rsidRPr="00D80317">
        <w:rPr>
          <w:rFonts w:ascii="Times New Roman" w:hAnsi="Times New Roman"/>
          <w:b/>
          <w:noProof/>
          <w:sz w:val="24"/>
        </w:rPr>
        <w:drawing>
          <wp:anchor distT="0" distB="0" distL="114300" distR="114300" simplePos="0" relativeHeight="251665920" behindDoc="0" locked="0" layoutInCell="1" allowOverlap="1" wp14:anchorId="334106DB" wp14:editId="020673C4">
            <wp:simplePos x="0" y="0"/>
            <wp:positionH relativeFrom="column">
              <wp:posOffset>423545</wp:posOffset>
            </wp:positionH>
            <wp:positionV relativeFrom="paragraph">
              <wp:posOffset>3810</wp:posOffset>
            </wp:positionV>
            <wp:extent cx="4231005" cy="1554480"/>
            <wp:effectExtent l="0" t="0" r="0" b="7620"/>
            <wp:wrapSquare wrapText="bothSides"/>
            <wp:docPr id="127341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11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A2474" w14:textId="7399ABD1" w:rsidR="00D80317" w:rsidRDefault="00D80317">
      <w:pPr>
        <w:spacing w:after="120" w:line="360" w:lineRule="exact"/>
        <w:jc w:val="both"/>
        <w:rPr>
          <w:rFonts w:ascii="Times New Roman" w:hAnsi="Times New Roman"/>
          <w:b/>
          <w:sz w:val="24"/>
        </w:rPr>
      </w:pPr>
    </w:p>
    <w:p w14:paraId="727608E9" w14:textId="77777777" w:rsidR="00D80317" w:rsidRDefault="00D80317">
      <w:pPr>
        <w:spacing w:after="120" w:line="360" w:lineRule="exact"/>
        <w:jc w:val="both"/>
      </w:pPr>
    </w:p>
    <w:p w14:paraId="542B01FE" w14:textId="77777777" w:rsidR="00412D4E" w:rsidRDefault="00000000" w:rsidP="00D80317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7.4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Update Data </w:t>
      </w:r>
      <w:proofErr w:type="spellStart"/>
      <w:r>
        <w:rPr>
          <w:rFonts w:ascii="Times New Roman" w:hAnsi="Times New Roman"/>
          <w:i/>
          <w:sz w:val="24"/>
        </w:rPr>
        <w:t>Buku</w:t>
      </w:r>
      <w:proofErr w:type="spellEnd"/>
      <w:r>
        <w:rPr>
          <w:rFonts w:ascii="Times New Roman" w:hAnsi="Times New Roman"/>
          <w:i/>
          <w:sz w:val="24"/>
        </w:rPr>
        <w:t xml:space="preserve"> (PATCH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/book/:id)]</w:t>
      </w:r>
    </w:p>
    <w:p w14:paraId="10F84B03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7.5 </w:t>
      </w:r>
      <w:proofErr w:type="spellStart"/>
      <w:r>
        <w:rPr>
          <w:rFonts w:ascii="Times New Roman" w:hAnsi="Times New Roman"/>
          <w:b/>
          <w:sz w:val="26"/>
        </w:rPr>
        <w:t>Menghapus</w:t>
      </w:r>
      <w:proofErr w:type="spellEnd"/>
      <w:r>
        <w:rPr>
          <w:rFonts w:ascii="Times New Roman" w:hAnsi="Times New Roman"/>
          <w:b/>
          <w:sz w:val="26"/>
        </w:rPr>
        <w:t xml:space="preserve"> Data </w:t>
      </w:r>
      <w:proofErr w:type="spellStart"/>
      <w:r>
        <w:rPr>
          <w:rFonts w:ascii="Times New Roman" w:hAnsi="Times New Roman"/>
          <w:b/>
          <w:sz w:val="26"/>
        </w:rPr>
        <w:t>Buku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46FC91B6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20626E7C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7B354DF4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1C21921D" w14:textId="77777777">
        <w:trPr>
          <w:jc w:val="center"/>
        </w:trPr>
        <w:tc>
          <w:tcPr>
            <w:tcW w:w="2268" w:type="dxa"/>
          </w:tcPr>
          <w:p w14:paraId="626EC78F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4EEAADFD" w14:textId="77777777" w:rsidR="00412D4E" w:rsidRDefault="00000000">
            <w:r>
              <w:rPr>
                <w:rFonts w:ascii="Times New Roman" w:hAnsi="Times New Roman"/>
              </w:rPr>
              <w:t>DELETE</w:t>
            </w:r>
          </w:p>
        </w:tc>
      </w:tr>
      <w:tr w:rsidR="00412D4E" w14:paraId="0336CE90" w14:textId="77777777">
        <w:trPr>
          <w:jc w:val="center"/>
        </w:trPr>
        <w:tc>
          <w:tcPr>
            <w:tcW w:w="2268" w:type="dxa"/>
          </w:tcPr>
          <w:p w14:paraId="4EEF15C9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4523A326" w14:textId="675F55E8" w:rsidR="00412D4E" w:rsidRDefault="00D80317">
            <w:r w:rsidRPr="00BC1C09">
              <w:t>https://pemograman-lanjut-alpha.vercel.app/api/</w:t>
            </w:r>
            <w:r>
              <w:t>book/4</w:t>
            </w:r>
          </w:p>
        </w:tc>
      </w:tr>
      <w:tr w:rsidR="00412D4E" w14:paraId="64B4D810" w14:textId="77777777">
        <w:trPr>
          <w:jc w:val="center"/>
        </w:trPr>
        <w:tc>
          <w:tcPr>
            <w:tcW w:w="2268" w:type="dxa"/>
          </w:tcPr>
          <w:p w14:paraId="689F110C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395DF60B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08D1D660" w14:textId="18E2F244" w:rsidR="00412D4E" w:rsidRDefault="00412D4E"/>
    <w:p w14:paraId="431EF7B1" w14:textId="7ACC7DFF" w:rsidR="00D80317" w:rsidRDefault="00D80317" w:rsidP="00D80317">
      <w:pPr>
        <w:spacing w:after="120" w:line="360" w:lineRule="exact"/>
        <w:jc w:val="both"/>
      </w:pPr>
      <w:r w:rsidRPr="00D80317">
        <w:rPr>
          <w:rFonts w:ascii="Courier New" w:hAnsi="Courier New"/>
          <w:noProof/>
          <w:sz w:val="20"/>
        </w:rPr>
        <w:drawing>
          <wp:anchor distT="0" distB="0" distL="114300" distR="114300" simplePos="0" relativeHeight="251666944" behindDoc="0" locked="0" layoutInCell="1" allowOverlap="1" wp14:anchorId="18E92A42" wp14:editId="63928077">
            <wp:simplePos x="0" y="0"/>
            <wp:positionH relativeFrom="column">
              <wp:posOffset>-40591</wp:posOffset>
            </wp:positionH>
            <wp:positionV relativeFrom="paragraph">
              <wp:posOffset>373185</wp:posOffset>
            </wp:positionV>
            <wp:extent cx="4752340" cy="1610360"/>
            <wp:effectExtent l="0" t="0" r="0" b="8890"/>
            <wp:wrapSquare wrapText="bothSides"/>
            <wp:docPr id="188652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262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</w:p>
    <w:p w14:paraId="7C1720F9" w14:textId="77777777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7.5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Hapus Data </w:t>
      </w:r>
      <w:proofErr w:type="spellStart"/>
      <w:r>
        <w:rPr>
          <w:rFonts w:ascii="Times New Roman" w:hAnsi="Times New Roman"/>
          <w:i/>
          <w:sz w:val="24"/>
        </w:rPr>
        <w:t>Buku</w:t>
      </w:r>
      <w:proofErr w:type="spellEnd"/>
      <w:r>
        <w:rPr>
          <w:rFonts w:ascii="Times New Roman" w:hAnsi="Times New Roman"/>
          <w:i/>
          <w:sz w:val="24"/>
        </w:rPr>
        <w:t xml:space="preserve"> (DELETE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/book/:id)]</w:t>
      </w:r>
    </w:p>
    <w:p w14:paraId="1E58E127" w14:textId="77777777" w:rsidR="00412D4E" w:rsidRDefault="00000000">
      <w:r>
        <w:br w:type="page"/>
      </w:r>
    </w:p>
    <w:p w14:paraId="52C24FD6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BAB VIII</w:t>
      </w:r>
    </w:p>
    <w:p w14:paraId="037DA734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PENGOPERASIAN API – MODUL PEMINJAMAN</w:t>
      </w:r>
    </w:p>
    <w:p w14:paraId="06841CEF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Modul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merupakan</w:t>
      </w:r>
      <w:proofErr w:type="spellEnd"/>
      <w:r>
        <w:rPr>
          <w:rFonts w:ascii="Times New Roman" w:hAnsi="Times New Roman"/>
          <w:sz w:val="24"/>
        </w:rPr>
        <w:t xml:space="preserve"> inti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. Ketika </w:t>
      </w:r>
      <w:proofErr w:type="spellStart"/>
      <w:r>
        <w:rPr>
          <w:rFonts w:ascii="Times New Roman" w:hAnsi="Times New Roman"/>
          <w:sz w:val="24"/>
        </w:rPr>
        <w:t>transaksi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dibuat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stok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berkurang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sesuai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jumlah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dipinjam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juga </w:t>
      </w:r>
      <w:proofErr w:type="spellStart"/>
      <w:r>
        <w:rPr>
          <w:rFonts w:ascii="Times New Roman" w:hAnsi="Times New Roman"/>
          <w:sz w:val="24"/>
        </w:rPr>
        <w:t>mendukung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judul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transaksi</w:t>
      </w:r>
      <w:proofErr w:type="spellEnd"/>
      <w:r>
        <w:rPr>
          <w:rFonts w:ascii="Times New Roman" w:hAnsi="Times New Roman"/>
          <w:sz w:val="24"/>
        </w:rPr>
        <w:t>.</w:t>
      </w:r>
    </w:p>
    <w:p w14:paraId="1556A24B" w14:textId="77777777" w:rsidR="00412D4E" w:rsidRDefault="00000000">
      <w:pPr>
        <w:spacing w:before="160" w:after="120" w:line="360" w:lineRule="exact"/>
      </w:pPr>
      <w:r>
        <w:rPr>
          <w:rFonts w:ascii="Times New Roman" w:hAnsi="Times New Roman"/>
          <w:b/>
          <w:sz w:val="24"/>
        </w:rPr>
        <w:t xml:space="preserve">Tabel 8.1 – </w:t>
      </w:r>
      <w:proofErr w:type="spellStart"/>
      <w:r>
        <w:rPr>
          <w:rFonts w:ascii="Times New Roman" w:hAnsi="Times New Roman"/>
          <w:b/>
          <w:sz w:val="24"/>
        </w:rPr>
        <w:t>Ringkasan</w:t>
      </w:r>
      <w:proofErr w:type="spellEnd"/>
      <w:r>
        <w:rPr>
          <w:rFonts w:ascii="Times New Roman" w:hAnsi="Times New Roman"/>
          <w:b/>
          <w:sz w:val="24"/>
        </w:rPr>
        <w:t xml:space="preserve"> Endpoint Modul </w:t>
      </w:r>
      <w:proofErr w:type="spellStart"/>
      <w:r>
        <w:rPr>
          <w:rFonts w:ascii="Times New Roman" w:hAnsi="Times New Roman"/>
          <w:b/>
          <w:sz w:val="24"/>
        </w:rPr>
        <w:t>Peminjaman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3118"/>
        <w:gridCol w:w="850"/>
      </w:tblGrid>
      <w:tr w:rsidR="00412D4E" w14:paraId="46B8D8C9" w14:textId="77777777">
        <w:trPr>
          <w:jc w:val="center"/>
        </w:trPr>
        <w:tc>
          <w:tcPr>
            <w:tcW w:w="1134" w:type="dxa"/>
            <w:shd w:val="clear" w:color="auto" w:fill="2F5496"/>
          </w:tcPr>
          <w:p w14:paraId="379CC3D4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Method</w:t>
            </w:r>
          </w:p>
        </w:tc>
        <w:tc>
          <w:tcPr>
            <w:tcW w:w="2835" w:type="dxa"/>
            <w:shd w:val="clear" w:color="auto" w:fill="2F5496"/>
          </w:tcPr>
          <w:p w14:paraId="141178C8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Endpoint</w:t>
            </w:r>
          </w:p>
        </w:tc>
        <w:tc>
          <w:tcPr>
            <w:tcW w:w="3118" w:type="dxa"/>
            <w:shd w:val="clear" w:color="auto" w:fill="2F5496"/>
          </w:tcPr>
          <w:p w14:paraId="7D533F2F" w14:textId="77777777" w:rsidR="00412D4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2F5496"/>
          </w:tcPr>
          <w:p w14:paraId="7DABE68E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Auth</w:t>
            </w:r>
          </w:p>
        </w:tc>
      </w:tr>
      <w:tr w:rsidR="00412D4E" w14:paraId="0361901B" w14:textId="77777777">
        <w:trPr>
          <w:jc w:val="center"/>
        </w:trPr>
        <w:tc>
          <w:tcPr>
            <w:tcW w:w="1134" w:type="dxa"/>
          </w:tcPr>
          <w:p w14:paraId="3C6172F5" w14:textId="77777777" w:rsidR="00412D4E" w:rsidRDefault="00000000"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2835" w:type="dxa"/>
          </w:tcPr>
          <w:p w14:paraId="0183F5FA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pinjam</w:t>
            </w:r>
            <w:proofErr w:type="spellEnd"/>
          </w:p>
        </w:tc>
        <w:tc>
          <w:tcPr>
            <w:tcW w:w="3118" w:type="dxa"/>
          </w:tcPr>
          <w:p w14:paraId="3E802A8C" w14:textId="77777777" w:rsidR="00412D4E" w:rsidRDefault="00000000">
            <w:proofErr w:type="spellStart"/>
            <w:r>
              <w:rPr>
                <w:rFonts w:ascii="Times New Roman" w:hAnsi="Times New Roman"/>
              </w:rPr>
              <w:t>Tambah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transaksi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peminjaman</w:t>
            </w:r>
            <w:proofErr w:type="spellEnd"/>
          </w:p>
        </w:tc>
        <w:tc>
          <w:tcPr>
            <w:tcW w:w="850" w:type="dxa"/>
          </w:tcPr>
          <w:p w14:paraId="55ED1593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30516A19" w14:textId="77777777">
        <w:trPr>
          <w:jc w:val="center"/>
        </w:trPr>
        <w:tc>
          <w:tcPr>
            <w:tcW w:w="1134" w:type="dxa"/>
          </w:tcPr>
          <w:p w14:paraId="50E21E45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2835" w:type="dxa"/>
          </w:tcPr>
          <w:p w14:paraId="0DB01B54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pinjam</w:t>
            </w:r>
            <w:proofErr w:type="spellEnd"/>
          </w:p>
        </w:tc>
        <w:tc>
          <w:tcPr>
            <w:tcW w:w="3118" w:type="dxa"/>
          </w:tcPr>
          <w:p w14:paraId="38152C53" w14:textId="77777777" w:rsidR="00412D4E" w:rsidRDefault="00000000">
            <w:r>
              <w:rPr>
                <w:rFonts w:ascii="Times New Roman" w:hAnsi="Times New Roman"/>
              </w:rPr>
              <w:t xml:space="preserve">Ambil </w:t>
            </w:r>
            <w:proofErr w:type="spellStart"/>
            <w:r>
              <w:rPr>
                <w:rFonts w:ascii="Times New Roman" w:hAnsi="Times New Roman"/>
              </w:rPr>
              <w:t>semua</w:t>
            </w:r>
            <w:proofErr w:type="spellEnd"/>
            <w:r>
              <w:rPr>
                <w:rFonts w:ascii="Times New Roman" w:hAnsi="Times New Roman"/>
              </w:rPr>
              <w:t xml:space="preserve"> data </w:t>
            </w:r>
            <w:proofErr w:type="spellStart"/>
            <w:r>
              <w:rPr>
                <w:rFonts w:ascii="Times New Roman" w:hAnsi="Times New Roman"/>
              </w:rPr>
              <w:t>peminjaman</w:t>
            </w:r>
            <w:proofErr w:type="spellEnd"/>
          </w:p>
        </w:tc>
        <w:tc>
          <w:tcPr>
            <w:tcW w:w="850" w:type="dxa"/>
          </w:tcPr>
          <w:p w14:paraId="1F523895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492DE267" w14:textId="77777777">
        <w:trPr>
          <w:jc w:val="center"/>
        </w:trPr>
        <w:tc>
          <w:tcPr>
            <w:tcW w:w="1134" w:type="dxa"/>
          </w:tcPr>
          <w:p w14:paraId="3E5FFCE0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2835" w:type="dxa"/>
          </w:tcPr>
          <w:p w14:paraId="0374F545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pinjam</w:t>
            </w:r>
            <w:proofErr w:type="spellEnd"/>
            <w:r>
              <w:rPr>
                <w:rFonts w:ascii="Times New Roman" w:hAnsi="Times New Roman"/>
              </w:rPr>
              <w:t>/detail/:id</w:t>
            </w:r>
          </w:p>
        </w:tc>
        <w:tc>
          <w:tcPr>
            <w:tcW w:w="3118" w:type="dxa"/>
          </w:tcPr>
          <w:p w14:paraId="38F20E04" w14:textId="77777777" w:rsidR="00412D4E" w:rsidRDefault="00000000">
            <w:r>
              <w:rPr>
                <w:rFonts w:ascii="Times New Roman" w:hAnsi="Times New Roman"/>
              </w:rPr>
              <w:t xml:space="preserve">Detail </w:t>
            </w:r>
            <w:proofErr w:type="spellStart"/>
            <w:r>
              <w:rPr>
                <w:rFonts w:ascii="Times New Roman" w:hAnsi="Times New Roman"/>
              </w:rPr>
              <w:t>peminjaman</w:t>
            </w:r>
            <w:proofErr w:type="spellEnd"/>
            <w:r>
              <w:rPr>
                <w:rFonts w:ascii="Times New Roman" w:hAnsi="Times New Roman"/>
              </w:rPr>
              <w:t xml:space="preserve"> by ID</w:t>
            </w:r>
          </w:p>
        </w:tc>
        <w:tc>
          <w:tcPr>
            <w:tcW w:w="850" w:type="dxa"/>
          </w:tcPr>
          <w:p w14:paraId="391080E7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6F077E7D" w14:textId="77777777">
        <w:trPr>
          <w:jc w:val="center"/>
        </w:trPr>
        <w:tc>
          <w:tcPr>
            <w:tcW w:w="1134" w:type="dxa"/>
          </w:tcPr>
          <w:p w14:paraId="00536403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2835" w:type="dxa"/>
          </w:tcPr>
          <w:p w14:paraId="1A306B5C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pinjam</w:t>
            </w:r>
            <w:proofErr w:type="spell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dipinjam</w:t>
            </w:r>
            <w:proofErr w:type="spellEnd"/>
            <w:proofErr w:type="gramStart"/>
            <w:r>
              <w:rPr>
                <w:rFonts w:ascii="Times New Roman" w:hAnsi="Times New Roman"/>
              </w:rPr>
              <w:t>/:nim</w:t>
            </w:r>
            <w:proofErr w:type="gramEnd"/>
          </w:p>
        </w:tc>
        <w:tc>
          <w:tcPr>
            <w:tcW w:w="3118" w:type="dxa"/>
          </w:tcPr>
          <w:p w14:paraId="4E93589A" w14:textId="77777777" w:rsidR="00412D4E" w:rsidRDefault="00000000">
            <w:proofErr w:type="spellStart"/>
            <w:r>
              <w:rPr>
                <w:rFonts w:ascii="Times New Roman" w:hAnsi="Times New Roman"/>
              </w:rPr>
              <w:t>Buku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dipinjam</w:t>
            </w:r>
            <w:proofErr w:type="spellEnd"/>
            <w:r>
              <w:rPr>
                <w:rFonts w:ascii="Times New Roman" w:hAnsi="Times New Roman"/>
              </w:rPr>
              <w:t xml:space="preserve"> per NIM</w:t>
            </w:r>
          </w:p>
        </w:tc>
        <w:tc>
          <w:tcPr>
            <w:tcW w:w="850" w:type="dxa"/>
          </w:tcPr>
          <w:p w14:paraId="05BAEC4A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2DE1C734" w14:textId="77777777">
        <w:trPr>
          <w:jc w:val="center"/>
        </w:trPr>
        <w:tc>
          <w:tcPr>
            <w:tcW w:w="1134" w:type="dxa"/>
          </w:tcPr>
          <w:p w14:paraId="0D8C76AD" w14:textId="77777777" w:rsidR="00412D4E" w:rsidRDefault="00000000">
            <w:r>
              <w:rPr>
                <w:rFonts w:ascii="Times New Roman" w:hAnsi="Times New Roman"/>
              </w:rPr>
              <w:t>PATCH</w:t>
            </w:r>
          </w:p>
        </w:tc>
        <w:tc>
          <w:tcPr>
            <w:tcW w:w="2835" w:type="dxa"/>
          </w:tcPr>
          <w:p w14:paraId="60B188A9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pinjam</w:t>
            </w:r>
            <w:proofErr w:type="spellEnd"/>
            <w:r>
              <w:rPr>
                <w:rFonts w:ascii="Times New Roman" w:hAnsi="Times New Roman"/>
              </w:rPr>
              <w:t>/:id</w:t>
            </w:r>
          </w:p>
        </w:tc>
        <w:tc>
          <w:tcPr>
            <w:tcW w:w="3118" w:type="dxa"/>
          </w:tcPr>
          <w:p w14:paraId="15D4B5FB" w14:textId="77777777" w:rsidR="00412D4E" w:rsidRDefault="00000000">
            <w:r>
              <w:rPr>
                <w:rFonts w:ascii="Times New Roman" w:hAnsi="Times New Roman"/>
              </w:rPr>
              <w:t xml:space="preserve">Update data </w:t>
            </w:r>
            <w:proofErr w:type="spellStart"/>
            <w:r>
              <w:rPr>
                <w:rFonts w:ascii="Times New Roman" w:hAnsi="Times New Roman"/>
              </w:rPr>
              <w:t>peminjaman</w:t>
            </w:r>
            <w:proofErr w:type="spellEnd"/>
          </w:p>
        </w:tc>
        <w:tc>
          <w:tcPr>
            <w:tcW w:w="850" w:type="dxa"/>
          </w:tcPr>
          <w:p w14:paraId="1C5617F5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1A301EE0" w14:textId="77777777">
        <w:trPr>
          <w:jc w:val="center"/>
        </w:trPr>
        <w:tc>
          <w:tcPr>
            <w:tcW w:w="1134" w:type="dxa"/>
          </w:tcPr>
          <w:p w14:paraId="49A3EE61" w14:textId="77777777" w:rsidR="00412D4E" w:rsidRDefault="00000000">
            <w:r>
              <w:rPr>
                <w:rFonts w:ascii="Times New Roman" w:hAnsi="Times New Roman"/>
              </w:rPr>
              <w:t>DELETE</w:t>
            </w:r>
          </w:p>
        </w:tc>
        <w:tc>
          <w:tcPr>
            <w:tcW w:w="2835" w:type="dxa"/>
          </w:tcPr>
          <w:p w14:paraId="30FCECEF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pinjam</w:t>
            </w:r>
            <w:proofErr w:type="spellEnd"/>
            <w:r>
              <w:rPr>
                <w:rFonts w:ascii="Times New Roman" w:hAnsi="Times New Roman"/>
              </w:rPr>
              <w:t>/:id</w:t>
            </w:r>
          </w:p>
        </w:tc>
        <w:tc>
          <w:tcPr>
            <w:tcW w:w="3118" w:type="dxa"/>
          </w:tcPr>
          <w:p w14:paraId="721A63AA" w14:textId="77777777" w:rsidR="00412D4E" w:rsidRDefault="00000000">
            <w:r>
              <w:rPr>
                <w:rFonts w:ascii="Times New Roman" w:hAnsi="Times New Roman"/>
              </w:rPr>
              <w:t xml:space="preserve">Hapus data </w:t>
            </w:r>
            <w:proofErr w:type="spellStart"/>
            <w:r>
              <w:rPr>
                <w:rFonts w:ascii="Times New Roman" w:hAnsi="Times New Roman"/>
              </w:rPr>
              <w:t>peminjaman</w:t>
            </w:r>
            <w:proofErr w:type="spellEnd"/>
          </w:p>
        </w:tc>
        <w:tc>
          <w:tcPr>
            <w:tcW w:w="850" w:type="dxa"/>
          </w:tcPr>
          <w:p w14:paraId="796E5E99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</w:tbl>
    <w:p w14:paraId="431D44A0" w14:textId="77777777" w:rsidR="00412D4E" w:rsidRDefault="00412D4E"/>
    <w:p w14:paraId="54DE9261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8.1 </w:t>
      </w:r>
      <w:proofErr w:type="spellStart"/>
      <w:r>
        <w:rPr>
          <w:rFonts w:ascii="Times New Roman" w:hAnsi="Times New Roman"/>
          <w:b/>
          <w:sz w:val="26"/>
        </w:rPr>
        <w:t>Menambah</w:t>
      </w:r>
      <w:proofErr w:type="spellEnd"/>
      <w:r>
        <w:rPr>
          <w:rFonts w:ascii="Times New Roman" w:hAnsi="Times New Roman"/>
          <w:b/>
          <w:sz w:val="26"/>
        </w:rPr>
        <w:t xml:space="preserve"> Data </w:t>
      </w:r>
      <w:proofErr w:type="spellStart"/>
      <w:r>
        <w:rPr>
          <w:rFonts w:ascii="Times New Roman" w:hAnsi="Times New Roman"/>
          <w:b/>
          <w:sz w:val="26"/>
        </w:rPr>
        <w:t>Peminjaman</w:t>
      </w:r>
      <w:proofErr w:type="spellEnd"/>
    </w:p>
    <w:p w14:paraId="79A26E6C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Endpoint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mencatat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transaksi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baru</w:t>
      </w:r>
      <w:proofErr w:type="spellEnd"/>
      <w:r>
        <w:rPr>
          <w:rFonts w:ascii="Times New Roman" w:hAnsi="Times New Roman"/>
          <w:sz w:val="24"/>
        </w:rPr>
        <w:t xml:space="preserve">. Satu </w:t>
      </w:r>
      <w:proofErr w:type="spellStart"/>
      <w:r>
        <w:rPr>
          <w:rFonts w:ascii="Times New Roman" w:hAnsi="Times New Roman"/>
          <w:sz w:val="24"/>
        </w:rPr>
        <w:t>transaksi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mencakup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sekaligus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dikirimkan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array </w:t>
      </w:r>
      <w:proofErr w:type="spellStart"/>
      <w:r>
        <w:rPr>
          <w:rFonts w:ascii="Times New Roman" w:hAnsi="Times New Roman"/>
          <w:sz w:val="24"/>
        </w:rPr>
        <w:t>detil_pinjams</w:t>
      </w:r>
      <w:proofErr w:type="spellEnd"/>
      <w:r>
        <w:rPr>
          <w:rFonts w:ascii="Times New Roman" w:hAnsi="Times New Roman"/>
          <w:sz w:val="24"/>
        </w:rPr>
        <w:t xml:space="preserve">). </w:t>
      </w:r>
      <w:proofErr w:type="spellStart"/>
      <w:r>
        <w:rPr>
          <w:rFonts w:ascii="Times New Roman" w:hAnsi="Times New Roman"/>
          <w:sz w:val="24"/>
        </w:rPr>
        <w:t>Setelah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transaksi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disimpan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stok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setiap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dipinjam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berkurang</w:t>
      </w:r>
      <w:proofErr w:type="spellEnd"/>
      <w:r>
        <w:rPr>
          <w:rFonts w:ascii="Times New Roman" w:hAnsi="Times New Roman"/>
          <w:sz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2E6AA0A4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6773279C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47C3679C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482971FB" w14:textId="77777777">
        <w:trPr>
          <w:jc w:val="center"/>
        </w:trPr>
        <w:tc>
          <w:tcPr>
            <w:tcW w:w="2268" w:type="dxa"/>
          </w:tcPr>
          <w:p w14:paraId="4BA18CAB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0F9E54D7" w14:textId="77777777" w:rsidR="00412D4E" w:rsidRDefault="00000000">
            <w:r>
              <w:rPr>
                <w:rFonts w:ascii="Times New Roman" w:hAnsi="Times New Roman"/>
              </w:rPr>
              <w:t>POST</w:t>
            </w:r>
          </w:p>
        </w:tc>
      </w:tr>
      <w:tr w:rsidR="0032665E" w14:paraId="7B81D812" w14:textId="77777777">
        <w:trPr>
          <w:jc w:val="center"/>
        </w:trPr>
        <w:tc>
          <w:tcPr>
            <w:tcW w:w="2268" w:type="dxa"/>
          </w:tcPr>
          <w:p w14:paraId="790674A9" w14:textId="77777777" w:rsidR="0032665E" w:rsidRDefault="0032665E" w:rsidP="0032665E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07B6665E" w14:textId="3AB7265D" w:rsidR="0032665E" w:rsidRDefault="0032665E" w:rsidP="0032665E">
            <w:r w:rsidRPr="00BC1C09">
              <w:t>https://pemograman-lanjut-alpha.vercel.app/api</w:t>
            </w:r>
            <w:r>
              <w:t>/pinjam</w:t>
            </w:r>
          </w:p>
        </w:tc>
      </w:tr>
      <w:tr w:rsidR="0032665E" w14:paraId="7CD552F0" w14:textId="77777777">
        <w:trPr>
          <w:jc w:val="center"/>
        </w:trPr>
        <w:tc>
          <w:tcPr>
            <w:tcW w:w="2268" w:type="dxa"/>
          </w:tcPr>
          <w:p w14:paraId="3F4B2605" w14:textId="77777777" w:rsidR="0032665E" w:rsidRDefault="0032665E" w:rsidP="0032665E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40FE74D8" w14:textId="77777777" w:rsidR="0032665E" w:rsidRDefault="0032665E" w:rsidP="0032665E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700FA5A4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Body Request (JSON) – </w:t>
      </w:r>
      <w:proofErr w:type="spellStart"/>
      <w:r>
        <w:rPr>
          <w:rFonts w:ascii="Times New Roman" w:hAnsi="Times New Roman"/>
          <w:b/>
          <w:sz w:val="24"/>
        </w:rPr>
        <w:t>Meminjam</w:t>
      </w:r>
      <w:proofErr w:type="spellEnd"/>
      <w:r>
        <w:rPr>
          <w:rFonts w:ascii="Times New Roman" w:hAnsi="Times New Roman"/>
          <w:b/>
          <w:sz w:val="24"/>
        </w:rPr>
        <w:t xml:space="preserve"> 2 </w:t>
      </w:r>
      <w:proofErr w:type="spellStart"/>
      <w:r>
        <w:rPr>
          <w:rFonts w:ascii="Times New Roman" w:hAnsi="Times New Roman"/>
          <w:b/>
          <w:sz w:val="24"/>
        </w:rPr>
        <w:t>Buku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Sekaligus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235277AC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{</w:t>
      </w:r>
    </w:p>
    <w:p w14:paraId="2DC5B4F6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tgl</w:t>
      </w:r>
      <w:proofErr w:type="gramEnd"/>
      <w:r>
        <w:rPr>
          <w:rFonts w:ascii="Courier New" w:hAnsi="Courier New"/>
          <w:sz w:val="20"/>
        </w:rPr>
        <w:t>_pinjam</w:t>
      </w:r>
      <w:proofErr w:type="spellEnd"/>
      <w:r>
        <w:rPr>
          <w:rFonts w:ascii="Courier New" w:hAnsi="Courier New"/>
          <w:sz w:val="20"/>
        </w:rPr>
        <w:t>": "2024-01-15",</w:t>
      </w:r>
    </w:p>
    <w:p w14:paraId="14BC130B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tgl</w:t>
      </w:r>
      <w:proofErr w:type="gramEnd"/>
      <w:r>
        <w:rPr>
          <w:rFonts w:ascii="Courier New" w:hAnsi="Courier New"/>
          <w:sz w:val="20"/>
        </w:rPr>
        <w:t>_kembali</w:t>
      </w:r>
      <w:proofErr w:type="spellEnd"/>
      <w:r>
        <w:rPr>
          <w:rFonts w:ascii="Courier New" w:hAnsi="Courier New"/>
          <w:sz w:val="20"/>
        </w:rPr>
        <w:t>": "2024-01-29",</w:t>
      </w:r>
    </w:p>
    <w:p w14:paraId="0E334007" w14:textId="7AAEECF8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"nim": </w:t>
      </w:r>
      <w:r w:rsidR="0032665E">
        <w:rPr>
          <w:rFonts w:ascii="Courier New" w:hAnsi="Courier New"/>
          <w:sz w:val="20"/>
        </w:rPr>
        <w:t>101</w:t>
      </w:r>
      <w:r>
        <w:rPr>
          <w:rFonts w:ascii="Courier New" w:hAnsi="Courier New"/>
          <w:sz w:val="20"/>
        </w:rPr>
        <w:t>,</w:t>
      </w:r>
    </w:p>
    <w:p w14:paraId="5F2BF467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pegawai</w:t>
      </w:r>
      <w:proofErr w:type="gramEnd"/>
      <w:r>
        <w:rPr>
          <w:rFonts w:ascii="Courier New" w:hAnsi="Courier New"/>
          <w:sz w:val="20"/>
        </w:rPr>
        <w:t>_id</w:t>
      </w:r>
      <w:proofErr w:type="spellEnd"/>
      <w:r>
        <w:rPr>
          <w:rFonts w:ascii="Courier New" w:hAnsi="Courier New"/>
          <w:sz w:val="20"/>
        </w:rPr>
        <w:t>": 1,</w:t>
      </w:r>
    </w:p>
    <w:p w14:paraId="344C0589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detil</w:t>
      </w:r>
      <w:proofErr w:type="gramEnd"/>
      <w:r>
        <w:rPr>
          <w:rFonts w:ascii="Courier New" w:hAnsi="Courier New"/>
          <w:sz w:val="20"/>
        </w:rPr>
        <w:t>_pinjams</w:t>
      </w:r>
      <w:proofErr w:type="spellEnd"/>
      <w:r>
        <w:rPr>
          <w:rFonts w:ascii="Courier New" w:hAnsi="Courier New"/>
          <w:sz w:val="20"/>
        </w:rPr>
        <w:t>": [</w:t>
      </w:r>
    </w:p>
    <w:p w14:paraId="637D24BF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  </w:t>
      </w:r>
      <w:proofErr w:type="gramStart"/>
      <w:r>
        <w:rPr>
          <w:rFonts w:ascii="Courier New" w:hAnsi="Courier New"/>
          <w:sz w:val="20"/>
        </w:rPr>
        <w:t>{ "</w:t>
      </w:r>
      <w:proofErr w:type="spellStart"/>
      <w:proofErr w:type="gramEnd"/>
      <w:r>
        <w:rPr>
          <w:rFonts w:ascii="Courier New" w:hAnsi="Courier New"/>
          <w:sz w:val="20"/>
        </w:rPr>
        <w:t>buku_id</w:t>
      </w:r>
      <w:proofErr w:type="spellEnd"/>
      <w:r>
        <w:rPr>
          <w:rFonts w:ascii="Courier New" w:hAnsi="Courier New"/>
          <w:sz w:val="20"/>
        </w:rPr>
        <w:t>": 1, "</w:t>
      </w:r>
      <w:proofErr w:type="spellStart"/>
      <w:r>
        <w:rPr>
          <w:rFonts w:ascii="Courier New" w:hAnsi="Courier New"/>
          <w:sz w:val="20"/>
        </w:rPr>
        <w:t>jml_pinjam</w:t>
      </w:r>
      <w:proofErr w:type="spellEnd"/>
      <w:r>
        <w:rPr>
          <w:rFonts w:ascii="Courier New" w:hAnsi="Courier New"/>
          <w:sz w:val="20"/>
        </w:rPr>
        <w:t xml:space="preserve">": </w:t>
      </w:r>
      <w:proofErr w:type="gramStart"/>
      <w:r>
        <w:rPr>
          <w:rFonts w:ascii="Courier New" w:hAnsi="Courier New"/>
          <w:sz w:val="20"/>
        </w:rPr>
        <w:t>2 }</w:t>
      </w:r>
      <w:proofErr w:type="gramEnd"/>
      <w:r>
        <w:rPr>
          <w:rFonts w:ascii="Courier New" w:hAnsi="Courier New"/>
          <w:sz w:val="20"/>
        </w:rPr>
        <w:t>,</w:t>
      </w:r>
    </w:p>
    <w:p w14:paraId="52F79445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  </w:t>
      </w:r>
      <w:proofErr w:type="gramStart"/>
      <w:r>
        <w:rPr>
          <w:rFonts w:ascii="Courier New" w:hAnsi="Courier New"/>
          <w:sz w:val="20"/>
        </w:rPr>
        <w:t>{ "</w:t>
      </w:r>
      <w:proofErr w:type="spellStart"/>
      <w:proofErr w:type="gramEnd"/>
      <w:r>
        <w:rPr>
          <w:rFonts w:ascii="Courier New" w:hAnsi="Courier New"/>
          <w:sz w:val="20"/>
        </w:rPr>
        <w:t>buku_id</w:t>
      </w:r>
      <w:proofErr w:type="spellEnd"/>
      <w:r>
        <w:rPr>
          <w:rFonts w:ascii="Courier New" w:hAnsi="Courier New"/>
          <w:sz w:val="20"/>
        </w:rPr>
        <w:t>": 2, "</w:t>
      </w:r>
      <w:proofErr w:type="spellStart"/>
      <w:r>
        <w:rPr>
          <w:rFonts w:ascii="Courier New" w:hAnsi="Courier New"/>
          <w:sz w:val="20"/>
        </w:rPr>
        <w:t>jml_pinjam</w:t>
      </w:r>
      <w:proofErr w:type="spellEnd"/>
      <w:r>
        <w:rPr>
          <w:rFonts w:ascii="Courier New" w:hAnsi="Courier New"/>
          <w:sz w:val="20"/>
        </w:rPr>
        <w:t xml:space="preserve">": </w:t>
      </w:r>
      <w:proofErr w:type="gramStart"/>
      <w:r>
        <w:rPr>
          <w:rFonts w:ascii="Courier New" w:hAnsi="Courier New"/>
          <w:sz w:val="20"/>
        </w:rPr>
        <w:t>1 }</w:t>
      </w:r>
      <w:proofErr w:type="gramEnd"/>
    </w:p>
    <w:p w14:paraId="7EFFEF95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]</w:t>
      </w:r>
    </w:p>
    <w:p w14:paraId="3B972323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}</w:t>
      </w:r>
    </w:p>
    <w:p w14:paraId="5A0F54ED" w14:textId="77777777" w:rsidR="0032665E" w:rsidRDefault="0032665E">
      <w:pPr>
        <w:spacing w:after="120" w:line="360" w:lineRule="exact"/>
        <w:jc w:val="both"/>
      </w:pPr>
    </w:p>
    <w:p w14:paraId="5EA8AE52" w14:textId="77777777" w:rsidR="0032665E" w:rsidRDefault="0032665E">
      <w:pPr>
        <w:spacing w:after="120" w:line="360" w:lineRule="exact"/>
        <w:jc w:val="both"/>
      </w:pPr>
    </w:p>
    <w:p w14:paraId="5DE32A31" w14:textId="77777777" w:rsidR="0032665E" w:rsidRDefault="0032665E">
      <w:pPr>
        <w:spacing w:after="120" w:line="360" w:lineRule="exact"/>
        <w:jc w:val="both"/>
      </w:pPr>
    </w:p>
    <w:p w14:paraId="76106FD4" w14:textId="736855BC" w:rsidR="00412D4E" w:rsidRDefault="00000000">
      <w:pPr>
        <w:spacing w:after="120" w:line="360" w:lineRule="exact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 xml:space="preserve"> (201 Created):</w:t>
      </w:r>
    </w:p>
    <w:p w14:paraId="33B1F12A" w14:textId="35213274" w:rsidR="0032665E" w:rsidRDefault="0032665E">
      <w:pPr>
        <w:spacing w:after="120" w:line="360" w:lineRule="exact"/>
        <w:jc w:val="both"/>
        <w:rPr>
          <w:rFonts w:ascii="Times New Roman" w:hAnsi="Times New Roman"/>
          <w:b/>
          <w:sz w:val="24"/>
        </w:rPr>
      </w:pPr>
      <w:r w:rsidRPr="0032665E">
        <w:rPr>
          <w:rFonts w:ascii="Times New Roman" w:hAnsi="Times New Roman"/>
          <w:b/>
          <w:noProof/>
          <w:sz w:val="24"/>
        </w:rPr>
        <w:drawing>
          <wp:anchor distT="0" distB="0" distL="114300" distR="114300" simplePos="0" relativeHeight="251667968" behindDoc="0" locked="0" layoutInCell="1" allowOverlap="1" wp14:anchorId="1E8D0A8D" wp14:editId="1391AA09">
            <wp:simplePos x="0" y="0"/>
            <wp:positionH relativeFrom="column">
              <wp:posOffset>594995</wp:posOffset>
            </wp:positionH>
            <wp:positionV relativeFrom="paragraph">
              <wp:posOffset>6350</wp:posOffset>
            </wp:positionV>
            <wp:extent cx="3847465" cy="1876425"/>
            <wp:effectExtent l="0" t="0" r="635" b="9525"/>
            <wp:wrapSquare wrapText="bothSides"/>
            <wp:docPr id="105645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588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DB61A" w14:textId="77777777" w:rsidR="0032665E" w:rsidRDefault="0032665E">
      <w:pPr>
        <w:spacing w:after="120" w:line="360" w:lineRule="exact"/>
        <w:jc w:val="both"/>
        <w:rPr>
          <w:rFonts w:ascii="Times New Roman" w:hAnsi="Times New Roman"/>
          <w:b/>
          <w:sz w:val="24"/>
        </w:rPr>
      </w:pPr>
    </w:p>
    <w:p w14:paraId="751B8563" w14:textId="77777777" w:rsidR="0032665E" w:rsidRDefault="0032665E">
      <w:pPr>
        <w:spacing w:after="120" w:line="360" w:lineRule="exact"/>
        <w:jc w:val="both"/>
        <w:rPr>
          <w:rFonts w:ascii="Times New Roman" w:hAnsi="Times New Roman"/>
          <w:b/>
          <w:sz w:val="24"/>
        </w:rPr>
      </w:pPr>
    </w:p>
    <w:p w14:paraId="10E39ADC" w14:textId="77777777" w:rsidR="0032665E" w:rsidRDefault="0032665E">
      <w:pPr>
        <w:spacing w:after="120" w:line="360" w:lineRule="exact"/>
        <w:jc w:val="both"/>
      </w:pPr>
    </w:p>
    <w:p w14:paraId="63EF7FE8" w14:textId="77777777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8.1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Tambah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Peminjaman</w:t>
      </w:r>
      <w:proofErr w:type="spellEnd"/>
      <w:r>
        <w:rPr>
          <w:rFonts w:ascii="Times New Roman" w:hAnsi="Times New Roman"/>
          <w:i/>
          <w:sz w:val="24"/>
        </w:rPr>
        <w:t xml:space="preserve"> (POST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pinjam</w:t>
      </w:r>
      <w:proofErr w:type="spellEnd"/>
      <w:r>
        <w:rPr>
          <w:rFonts w:ascii="Times New Roman" w:hAnsi="Times New Roman"/>
          <w:i/>
          <w:sz w:val="24"/>
        </w:rPr>
        <w:t>)]</w:t>
      </w:r>
    </w:p>
    <w:p w14:paraId="760AD845" w14:textId="1C2ACA4D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8.2 </w:t>
      </w:r>
      <w:proofErr w:type="spellStart"/>
      <w:r>
        <w:rPr>
          <w:rFonts w:ascii="Times New Roman" w:hAnsi="Times New Roman"/>
          <w:b/>
          <w:sz w:val="26"/>
        </w:rPr>
        <w:t>Mengambil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Semua</w:t>
      </w:r>
      <w:proofErr w:type="spellEnd"/>
      <w:r>
        <w:rPr>
          <w:rFonts w:ascii="Times New Roman" w:hAnsi="Times New Roman"/>
          <w:b/>
          <w:sz w:val="26"/>
        </w:rPr>
        <w:t xml:space="preserve"> Data </w:t>
      </w:r>
      <w:proofErr w:type="spellStart"/>
      <w:r>
        <w:rPr>
          <w:rFonts w:ascii="Times New Roman" w:hAnsi="Times New Roman"/>
          <w:b/>
          <w:sz w:val="26"/>
        </w:rPr>
        <w:t>Peminjaman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26EFE7BC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1917CBF9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40F8E181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0F90DB5F" w14:textId="77777777">
        <w:trPr>
          <w:jc w:val="center"/>
        </w:trPr>
        <w:tc>
          <w:tcPr>
            <w:tcW w:w="2268" w:type="dxa"/>
          </w:tcPr>
          <w:p w14:paraId="5C99D0EA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13F09500" w14:textId="5A8E421E" w:rsidR="00412D4E" w:rsidRDefault="00000000">
            <w:r>
              <w:rPr>
                <w:rFonts w:ascii="Times New Roman" w:hAnsi="Times New Roman"/>
              </w:rPr>
              <w:t>GET</w:t>
            </w:r>
          </w:p>
        </w:tc>
      </w:tr>
      <w:tr w:rsidR="0032665E" w14:paraId="51FB84A3" w14:textId="77777777">
        <w:trPr>
          <w:jc w:val="center"/>
        </w:trPr>
        <w:tc>
          <w:tcPr>
            <w:tcW w:w="2268" w:type="dxa"/>
          </w:tcPr>
          <w:p w14:paraId="433C9218" w14:textId="77777777" w:rsidR="0032665E" w:rsidRDefault="0032665E" w:rsidP="0032665E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05BD809C" w14:textId="19EEBDEB" w:rsidR="0032665E" w:rsidRDefault="0032665E" w:rsidP="0032665E">
            <w:r w:rsidRPr="00BC1C09">
              <w:t>https://pemograman-lanjut-alpha.vercel.app/api</w:t>
            </w:r>
            <w:r>
              <w:t>/pinjam</w:t>
            </w:r>
          </w:p>
        </w:tc>
      </w:tr>
      <w:tr w:rsidR="0032665E" w14:paraId="3471F65F" w14:textId="77777777">
        <w:trPr>
          <w:jc w:val="center"/>
        </w:trPr>
        <w:tc>
          <w:tcPr>
            <w:tcW w:w="2268" w:type="dxa"/>
          </w:tcPr>
          <w:p w14:paraId="391C423F" w14:textId="77777777" w:rsidR="0032665E" w:rsidRDefault="0032665E" w:rsidP="0032665E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0C264D59" w14:textId="77777777" w:rsidR="0032665E" w:rsidRDefault="0032665E" w:rsidP="0032665E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5133EA8D" w14:textId="1B804CD0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6D81A2FD" w14:textId="70005C53" w:rsidR="0007385B" w:rsidRDefault="0007385B">
      <w:pPr>
        <w:spacing w:after="120" w:line="360" w:lineRule="exact"/>
        <w:jc w:val="center"/>
        <w:rPr>
          <w:rFonts w:ascii="Courier New" w:hAnsi="Courier New"/>
          <w:sz w:val="20"/>
        </w:rPr>
      </w:pPr>
      <w:r w:rsidRPr="0007385B">
        <w:rPr>
          <w:rFonts w:ascii="Courier New" w:hAnsi="Courier New"/>
          <w:noProof/>
          <w:sz w:val="20"/>
        </w:rPr>
        <w:drawing>
          <wp:anchor distT="0" distB="0" distL="114300" distR="114300" simplePos="0" relativeHeight="251668992" behindDoc="0" locked="0" layoutInCell="1" allowOverlap="1" wp14:anchorId="51141EBE" wp14:editId="6FD82E76">
            <wp:simplePos x="0" y="0"/>
            <wp:positionH relativeFrom="column">
              <wp:posOffset>620444</wp:posOffset>
            </wp:positionH>
            <wp:positionV relativeFrom="paragraph">
              <wp:posOffset>7620</wp:posOffset>
            </wp:positionV>
            <wp:extent cx="3783965" cy="1645920"/>
            <wp:effectExtent l="0" t="0" r="6985" b="0"/>
            <wp:wrapSquare wrapText="bothSides"/>
            <wp:docPr id="176679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925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EAAFA" w14:textId="3E8ADB00" w:rsidR="0007385B" w:rsidRDefault="0007385B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30B175FF" w14:textId="68DC9D79" w:rsidR="0007385B" w:rsidRDefault="0007385B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16DC53DF" w14:textId="27F151F9" w:rsidR="0007385B" w:rsidRDefault="0007385B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4574D5A3" w14:textId="0D02445B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8.2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Ambil </w:t>
      </w:r>
      <w:proofErr w:type="spellStart"/>
      <w:r>
        <w:rPr>
          <w:rFonts w:ascii="Times New Roman" w:hAnsi="Times New Roman"/>
          <w:i/>
          <w:sz w:val="24"/>
        </w:rPr>
        <w:t>Semua</w:t>
      </w:r>
      <w:proofErr w:type="spellEnd"/>
      <w:r>
        <w:rPr>
          <w:rFonts w:ascii="Times New Roman" w:hAnsi="Times New Roman"/>
          <w:i/>
          <w:sz w:val="24"/>
        </w:rPr>
        <w:t xml:space="preserve"> Data </w:t>
      </w:r>
      <w:proofErr w:type="spellStart"/>
      <w:r>
        <w:rPr>
          <w:rFonts w:ascii="Times New Roman" w:hAnsi="Times New Roman"/>
          <w:i/>
          <w:sz w:val="24"/>
        </w:rPr>
        <w:t>Pinjam</w:t>
      </w:r>
      <w:proofErr w:type="spellEnd"/>
      <w:r>
        <w:rPr>
          <w:rFonts w:ascii="Times New Roman" w:hAnsi="Times New Roman"/>
          <w:i/>
          <w:sz w:val="24"/>
        </w:rPr>
        <w:t xml:space="preserve"> (GET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pinjam</w:t>
      </w:r>
      <w:proofErr w:type="spellEnd"/>
      <w:r>
        <w:rPr>
          <w:rFonts w:ascii="Times New Roman" w:hAnsi="Times New Roman"/>
          <w:i/>
          <w:sz w:val="24"/>
        </w:rPr>
        <w:t>)]</w:t>
      </w:r>
    </w:p>
    <w:p w14:paraId="2E34BA0A" w14:textId="4D28D292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8.3 </w:t>
      </w:r>
      <w:proofErr w:type="spellStart"/>
      <w:r>
        <w:rPr>
          <w:rFonts w:ascii="Times New Roman" w:hAnsi="Times New Roman"/>
          <w:b/>
          <w:sz w:val="26"/>
        </w:rPr>
        <w:t>Melihat</w:t>
      </w:r>
      <w:proofErr w:type="spellEnd"/>
      <w:r>
        <w:rPr>
          <w:rFonts w:ascii="Times New Roman" w:hAnsi="Times New Roman"/>
          <w:b/>
          <w:sz w:val="26"/>
        </w:rPr>
        <w:t xml:space="preserve"> Detail </w:t>
      </w:r>
      <w:proofErr w:type="spellStart"/>
      <w:r>
        <w:rPr>
          <w:rFonts w:ascii="Times New Roman" w:hAnsi="Times New Roman"/>
          <w:b/>
          <w:sz w:val="26"/>
        </w:rPr>
        <w:t>Peminjaman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Berdasarkan</w:t>
      </w:r>
      <w:proofErr w:type="spellEnd"/>
      <w:r>
        <w:rPr>
          <w:rFonts w:ascii="Times New Roman" w:hAnsi="Times New Roman"/>
          <w:b/>
          <w:sz w:val="26"/>
        </w:rPr>
        <w:t xml:space="preserve"> 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2394A48A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37D1D3B8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07B41BA1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523CF6AF" w14:textId="77777777">
        <w:trPr>
          <w:jc w:val="center"/>
        </w:trPr>
        <w:tc>
          <w:tcPr>
            <w:tcW w:w="2268" w:type="dxa"/>
          </w:tcPr>
          <w:p w14:paraId="18790CB0" w14:textId="7ABB6324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76E88B82" w14:textId="740D28ED" w:rsidR="00412D4E" w:rsidRDefault="00000000">
            <w:r>
              <w:rPr>
                <w:rFonts w:ascii="Times New Roman" w:hAnsi="Times New Roman"/>
              </w:rPr>
              <w:t>GET</w:t>
            </w:r>
          </w:p>
        </w:tc>
      </w:tr>
      <w:tr w:rsidR="00412D4E" w14:paraId="6F0CCF80" w14:textId="77777777">
        <w:trPr>
          <w:jc w:val="center"/>
        </w:trPr>
        <w:tc>
          <w:tcPr>
            <w:tcW w:w="2268" w:type="dxa"/>
          </w:tcPr>
          <w:p w14:paraId="07D0662E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60EC9494" w14:textId="4BAA50F5" w:rsidR="00412D4E" w:rsidRDefault="0007385B">
            <w:r w:rsidRPr="00BC1C09">
              <w:t>https://pemograman-lanjut-alpha.vercel.app/api</w:t>
            </w:r>
            <w:r>
              <w:t>/pinjam/detail/1</w:t>
            </w:r>
          </w:p>
        </w:tc>
      </w:tr>
      <w:tr w:rsidR="00412D4E" w14:paraId="40C557EA" w14:textId="77777777">
        <w:trPr>
          <w:jc w:val="center"/>
        </w:trPr>
        <w:tc>
          <w:tcPr>
            <w:tcW w:w="2268" w:type="dxa"/>
          </w:tcPr>
          <w:p w14:paraId="59814441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4F245B09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0B727F0B" w14:textId="1DCD7BA0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58BDAAB1" w14:textId="6F0C64FD" w:rsidR="00412D4E" w:rsidRDefault="0007385B">
      <w:pPr>
        <w:rPr>
          <w:rFonts w:ascii="Courier New" w:hAnsi="Courier New"/>
          <w:sz w:val="20"/>
        </w:rPr>
      </w:pPr>
      <w:r w:rsidRPr="0007385B">
        <w:rPr>
          <w:rFonts w:ascii="Courier New" w:hAnsi="Courier New"/>
          <w:noProof/>
          <w:sz w:val="20"/>
        </w:rPr>
        <w:drawing>
          <wp:anchor distT="0" distB="0" distL="114300" distR="114300" simplePos="0" relativeHeight="251670016" behindDoc="0" locked="0" layoutInCell="1" allowOverlap="1" wp14:anchorId="40372070" wp14:editId="68A2B28D">
            <wp:simplePos x="0" y="0"/>
            <wp:positionH relativeFrom="column">
              <wp:posOffset>668655</wp:posOffset>
            </wp:positionH>
            <wp:positionV relativeFrom="paragraph">
              <wp:posOffset>6736</wp:posOffset>
            </wp:positionV>
            <wp:extent cx="3711575" cy="1677670"/>
            <wp:effectExtent l="0" t="0" r="3175" b="0"/>
            <wp:wrapSquare wrapText="bothSides"/>
            <wp:docPr id="104682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212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BFAE0" w14:textId="115217A3" w:rsidR="0007385B" w:rsidRDefault="0007385B">
      <w:pPr>
        <w:rPr>
          <w:rFonts w:ascii="Courier New" w:hAnsi="Courier New"/>
          <w:sz w:val="20"/>
        </w:rPr>
      </w:pPr>
    </w:p>
    <w:p w14:paraId="69E51FD2" w14:textId="77777777" w:rsidR="0007385B" w:rsidRDefault="0007385B">
      <w:pPr>
        <w:rPr>
          <w:rFonts w:ascii="Courier New" w:hAnsi="Courier New"/>
          <w:sz w:val="20"/>
        </w:rPr>
      </w:pPr>
    </w:p>
    <w:p w14:paraId="7E368C9A" w14:textId="77777777" w:rsidR="0007385B" w:rsidRDefault="0007385B"/>
    <w:p w14:paraId="7F4A291B" w14:textId="77777777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8.3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Detail </w:t>
      </w:r>
      <w:proofErr w:type="spellStart"/>
      <w:r>
        <w:rPr>
          <w:rFonts w:ascii="Times New Roman" w:hAnsi="Times New Roman"/>
          <w:i/>
          <w:sz w:val="24"/>
        </w:rPr>
        <w:t>Pinjam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Berdasarkan</w:t>
      </w:r>
      <w:proofErr w:type="spellEnd"/>
      <w:r>
        <w:rPr>
          <w:rFonts w:ascii="Times New Roman" w:hAnsi="Times New Roman"/>
          <w:i/>
          <w:sz w:val="24"/>
        </w:rPr>
        <w:t xml:space="preserve"> ID (GET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pinjam</w:t>
      </w:r>
      <w:proofErr w:type="spellEnd"/>
      <w:r>
        <w:rPr>
          <w:rFonts w:ascii="Times New Roman" w:hAnsi="Times New Roman"/>
          <w:i/>
          <w:sz w:val="24"/>
        </w:rPr>
        <w:t>/detail/:id)]</w:t>
      </w:r>
    </w:p>
    <w:p w14:paraId="5B17E4B9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8.4 </w:t>
      </w:r>
      <w:proofErr w:type="spellStart"/>
      <w:r>
        <w:rPr>
          <w:rFonts w:ascii="Times New Roman" w:hAnsi="Times New Roman"/>
          <w:b/>
          <w:sz w:val="26"/>
        </w:rPr>
        <w:t>Melihat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Buku</w:t>
      </w:r>
      <w:proofErr w:type="spellEnd"/>
      <w:r>
        <w:rPr>
          <w:rFonts w:ascii="Times New Roman" w:hAnsi="Times New Roman"/>
          <w:b/>
          <w:sz w:val="26"/>
        </w:rPr>
        <w:t xml:space="preserve"> yang Sedang </w:t>
      </w:r>
      <w:proofErr w:type="spellStart"/>
      <w:r>
        <w:rPr>
          <w:rFonts w:ascii="Times New Roman" w:hAnsi="Times New Roman"/>
          <w:b/>
          <w:sz w:val="26"/>
        </w:rPr>
        <w:t>Dipinjam</w:t>
      </w:r>
      <w:proofErr w:type="spellEnd"/>
      <w:r>
        <w:rPr>
          <w:rFonts w:ascii="Times New Roman" w:hAnsi="Times New Roman"/>
          <w:b/>
          <w:sz w:val="26"/>
        </w:rPr>
        <w:t xml:space="preserve"> per NIM</w:t>
      </w:r>
    </w:p>
    <w:p w14:paraId="3EAE670C" w14:textId="7467E6FF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Endpoint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menampilkan</w:t>
      </w:r>
      <w:proofErr w:type="spellEnd"/>
      <w:r>
        <w:rPr>
          <w:rFonts w:ascii="Times New Roman" w:hAnsi="Times New Roman"/>
          <w:sz w:val="24"/>
        </w:rPr>
        <w:t xml:space="preserve"> daftar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sedang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dipinjam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seorang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NIM-</w:t>
      </w:r>
      <w:proofErr w:type="spellStart"/>
      <w:r>
        <w:rPr>
          <w:rFonts w:ascii="Times New Roman" w:hAnsi="Times New Roman"/>
          <w:sz w:val="24"/>
        </w:rPr>
        <w:t>nya</w:t>
      </w:r>
      <w:proofErr w:type="spellEnd"/>
      <w:r>
        <w:rPr>
          <w:rFonts w:ascii="Times New Roman" w:hAnsi="Times New Roman"/>
          <w:sz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4EFA9ED5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43B40908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6CCB514B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17D0D892" w14:textId="77777777">
        <w:trPr>
          <w:jc w:val="center"/>
        </w:trPr>
        <w:tc>
          <w:tcPr>
            <w:tcW w:w="2268" w:type="dxa"/>
          </w:tcPr>
          <w:p w14:paraId="7FAC437E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0EA62B1E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</w:tr>
      <w:tr w:rsidR="00412D4E" w14:paraId="3F9265F1" w14:textId="77777777">
        <w:trPr>
          <w:jc w:val="center"/>
        </w:trPr>
        <w:tc>
          <w:tcPr>
            <w:tcW w:w="2268" w:type="dxa"/>
          </w:tcPr>
          <w:p w14:paraId="42111522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246486C1" w14:textId="39004A85" w:rsidR="00412D4E" w:rsidRDefault="00337D0F">
            <w:r w:rsidRPr="00BC1C09">
              <w:t>https://pemograman-lanjut-alpha.vercel.app/api</w:t>
            </w:r>
            <w:r>
              <w:t>/pinjam/dipinjam/101</w:t>
            </w:r>
          </w:p>
        </w:tc>
      </w:tr>
      <w:tr w:rsidR="00412D4E" w14:paraId="17FD899A" w14:textId="77777777">
        <w:trPr>
          <w:jc w:val="center"/>
        </w:trPr>
        <w:tc>
          <w:tcPr>
            <w:tcW w:w="2268" w:type="dxa"/>
          </w:tcPr>
          <w:p w14:paraId="6E5DA17E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190961E7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749492A3" w14:textId="6E72D554" w:rsidR="00412D4E" w:rsidRDefault="00337D0F">
      <w:r w:rsidRPr="00337D0F">
        <w:rPr>
          <w:rFonts w:ascii="Times New Roman" w:hAnsi="Times New Roman"/>
          <w:b/>
          <w:noProof/>
          <w:sz w:val="24"/>
        </w:rPr>
        <w:drawing>
          <wp:anchor distT="0" distB="0" distL="114300" distR="114300" simplePos="0" relativeHeight="251671040" behindDoc="0" locked="0" layoutInCell="1" allowOverlap="1" wp14:anchorId="1C520255" wp14:editId="0085D701">
            <wp:simplePos x="0" y="0"/>
            <wp:positionH relativeFrom="column">
              <wp:posOffset>807720</wp:posOffset>
            </wp:positionH>
            <wp:positionV relativeFrom="paragraph">
              <wp:posOffset>125730</wp:posOffset>
            </wp:positionV>
            <wp:extent cx="3429000" cy="1492885"/>
            <wp:effectExtent l="0" t="0" r="0" b="0"/>
            <wp:wrapSquare wrapText="bothSides"/>
            <wp:docPr id="57633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4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F8ACA5" w14:textId="363A1CE2" w:rsidR="00337D0F" w:rsidRDefault="00337D0F">
      <w:pPr>
        <w:spacing w:after="120" w:line="360" w:lineRule="exact"/>
        <w:jc w:val="center"/>
        <w:rPr>
          <w:rFonts w:ascii="Times New Roman" w:hAnsi="Times New Roman"/>
          <w:b/>
          <w:sz w:val="24"/>
        </w:rPr>
      </w:pPr>
    </w:p>
    <w:p w14:paraId="4056CC63" w14:textId="6955E627" w:rsidR="00337D0F" w:rsidRDefault="00337D0F">
      <w:pPr>
        <w:spacing w:after="120" w:line="360" w:lineRule="exact"/>
        <w:jc w:val="center"/>
        <w:rPr>
          <w:rFonts w:ascii="Times New Roman" w:hAnsi="Times New Roman"/>
          <w:b/>
          <w:sz w:val="24"/>
        </w:rPr>
      </w:pPr>
    </w:p>
    <w:p w14:paraId="5C7AD511" w14:textId="3988BCCA" w:rsidR="00337D0F" w:rsidRDefault="00337D0F">
      <w:pPr>
        <w:spacing w:after="120" w:line="360" w:lineRule="exact"/>
        <w:jc w:val="center"/>
        <w:rPr>
          <w:rFonts w:ascii="Times New Roman" w:hAnsi="Times New Roman"/>
          <w:b/>
          <w:sz w:val="24"/>
        </w:rPr>
      </w:pPr>
    </w:p>
    <w:p w14:paraId="72F9ADE7" w14:textId="57CC1F76" w:rsidR="00337D0F" w:rsidRDefault="00337D0F">
      <w:pPr>
        <w:spacing w:after="120" w:line="360" w:lineRule="exact"/>
        <w:jc w:val="center"/>
        <w:rPr>
          <w:rFonts w:ascii="Times New Roman" w:hAnsi="Times New Roman"/>
          <w:b/>
          <w:sz w:val="24"/>
        </w:rPr>
      </w:pPr>
    </w:p>
    <w:p w14:paraId="77BF3AB5" w14:textId="77777777" w:rsidR="00337D0F" w:rsidRDefault="00337D0F">
      <w:pPr>
        <w:spacing w:after="120" w:line="360" w:lineRule="exact"/>
        <w:jc w:val="center"/>
        <w:rPr>
          <w:rFonts w:ascii="Times New Roman" w:hAnsi="Times New Roman"/>
          <w:b/>
          <w:sz w:val="24"/>
        </w:rPr>
      </w:pPr>
    </w:p>
    <w:p w14:paraId="53C68238" w14:textId="33B1533C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8.4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Buku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Dipinjam</w:t>
      </w:r>
      <w:proofErr w:type="spellEnd"/>
      <w:r>
        <w:rPr>
          <w:rFonts w:ascii="Times New Roman" w:hAnsi="Times New Roman"/>
          <w:i/>
          <w:sz w:val="24"/>
        </w:rPr>
        <w:t xml:space="preserve"> per NIM (GET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pinjam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dipinjam</w:t>
      </w:r>
      <w:proofErr w:type="spellEnd"/>
      <w:proofErr w:type="gramStart"/>
      <w:r>
        <w:rPr>
          <w:rFonts w:ascii="Times New Roman" w:hAnsi="Times New Roman"/>
          <w:i/>
          <w:sz w:val="24"/>
        </w:rPr>
        <w:t>/:nim</w:t>
      </w:r>
      <w:proofErr w:type="gramEnd"/>
      <w:r>
        <w:rPr>
          <w:rFonts w:ascii="Times New Roman" w:hAnsi="Times New Roman"/>
          <w:i/>
          <w:sz w:val="24"/>
        </w:rPr>
        <w:t>)]</w:t>
      </w:r>
    </w:p>
    <w:p w14:paraId="017E781D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8.5 </w:t>
      </w:r>
      <w:proofErr w:type="spellStart"/>
      <w:r>
        <w:rPr>
          <w:rFonts w:ascii="Times New Roman" w:hAnsi="Times New Roman"/>
          <w:b/>
          <w:sz w:val="26"/>
        </w:rPr>
        <w:t>Memperbarui</w:t>
      </w:r>
      <w:proofErr w:type="spellEnd"/>
      <w:r>
        <w:rPr>
          <w:rFonts w:ascii="Times New Roman" w:hAnsi="Times New Roman"/>
          <w:b/>
          <w:sz w:val="26"/>
        </w:rPr>
        <w:t xml:space="preserve"> Data </w:t>
      </w:r>
      <w:proofErr w:type="spellStart"/>
      <w:r>
        <w:rPr>
          <w:rFonts w:ascii="Times New Roman" w:hAnsi="Times New Roman"/>
          <w:b/>
          <w:sz w:val="26"/>
        </w:rPr>
        <w:t>Peminjaman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6AFB07DA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6BD294DF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08A632E4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781173E7" w14:textId="77777777">
        <w:trPr>
          <w:jc w:val="center"/>
        </w:trPr>
        <w:tc>
          <w:tcPr>
            <w:tcW w:w="2268" w:type="dxa"/>
          </w:tcPr>
          <w:p w14:paraId="3B692AC9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4C9B2CC6" w14:textId="77777777" w:rsidR="00412D4E" w:rsidRDefault="00000000">
            <w:r>
              <w:rPr>
                <w:rFonts w:ascii="Times New Roman" w:hAnsi="Times New Roman"/>
              </w:rPr>
              <w:t>PATCH</w:t>
            </w:r>
          </w:p>
        </w:tc>
      </w:tr>
      <w:tr w:rsidR="00412D4E" w14:paraId="2B2296CF" w14:textId="77777777">
        <w:trPr>
          <w:jc w:val="center"/>
        </w:trPr>
        <w:tc>
          <w:tcPr>
            <w:tcW w:w="2268" w:type="dxa"/>
          </w:tcPr>
          <w:p w14:paraId="50986C2A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027A5BDB" w14:textId="37502F48" w:rsidR="00412D4E" w:rsidRDefault="00337D0F">
            <w:r w:rsidRPr="00BC1C09">
              <w:t>https://pemograman-lanjut-alpha.vercel.app/api</w:t>
            </w:r>
            <w:r>
              <w:t>/pinjam/1</w:t>
            </w:r>
          </w:p>
        </w:tc>
      </w:tr>
      <w:tr w:rsidR="00412D4E" w14:paraId="1E663794" w14:textId="77777777">
        <w:trPr>
          <w:jc w:val="center"/>
        </w:trPr>
        <w:tc>
          <w:tcPr>
            <w:tcW w:w="2268" w:type="dxa"/>
          </w:tcPr>
          <w:p w14:paraId="69004A28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4B29D1E6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037F7721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>Body Request (JSON):</w:t>
      </w:r>
    </w:p>
    <w:p w14:paraId="4C09D91F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{</w:t>
      </w:r>
    </w:p>
    <w:p w14:paraId="30DB5394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tgl</w:t>
      </w:r>
      <w:proofErr w:type="gramEnd"/>
      <w:r>
        <w:rPr>
          <w:rFonts w:ascii="Courier New" w:hAnsi="Courier New"/>
          <w:sz w:val="20"/>
        </w:rPr>
        <w:t>_kembali</w:t>
      </w:r>
      <w:proofErr w:type="spellEnd"/>
      <w:r>
        <w:rPr>
          <w:rFonts w:ascii="Courier New" w:hAnsi="Courier New"/>
          <w:sz w:val="20"/>
        </w:rPr>
        <w:t>": "2024-02-05"</w:t>
      </w:r>
    </w:p>
    <w:p w14:paraId="69221C05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}</w:t>
      </w:r>
    </w:p>
    <w:p w14:paraId="1681FEB1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34745F3A" w14:textId="28E58232" w:rsidR="00412D4E" w:rsidRDefault="00337D0F">
      <w:pPr>
        <w:rPr>
          <w:rFonts w:ascii="Courier New" w:hAnsi="Courier New"/>
          <w:sz w:val="20"/>
        </w:rPr>
      </w:pPr>
      <w:r w:rsidRPr="00337D0F">
        <w:rPr>
          <w:rFonts w:ascii="Courier New" w:hAnsi="Courier New"/>
          <w:noProof/>
          <w:sz w:val="20"/>
        </w:rPr>
        <w:drawing>
          <wp:anchor distT="0" distB="0" distL="114300" distR="114300" simplePos="0" relativeHeight="251672064" behindDoc="0" locked="0" layoutInCell="1" allowOverlap="1" wp14:anchorId="7FAC241D" wp14:editId="635DD451">
            <wp:simplePos x="0" y="0"/>
            <wp:positionH relativeFrom="column">
              <wp:posOffset>255270</wp:posOffset>
            </wp:positionH>
            <wp:positionV relativeFrom="paragraph">
              <wp:posOffset>7620</wp:posOffset>
            </wp:positionV>
            <wp:extent cx="4159250" cy="1372442"/>
            <wp:effectExtent l="0" t="0" r="0" b="0"/>
            <wp:wrapSquare wrapText="bothSides"/>
            <wp:docPr id="157320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026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1372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81127" w14:textId="5836B7BA" w:rsidR="00337D0F" w:rsidRDefault="00337D0F">
      <w:pPr>
        <w:rPr>
          <w:rFonts w:ascii="Courier New" w:hAnsi="Courier New"/>
          <w:sz w:val="20"/>
        </w:rPr>
      </w:pPr>
    </w:p>
    <w:p w14:paraId="6E7735F4" w14:textId="77777777" w:rsidR="00337D0F" w:rsidRDefault="00337D0F">
      <w:pPr>
        <w:rPr>
          <w:rFonts w:ascii="Courier New" w:hAnsi="Courier New"/>
          <w:sz w:val="20"/>
        </w:rPr>
      </w:pPr>
    </w:p>
    <w:p w14:paraId="43712AA7" w14:textId="678D0AD5" w:rsidR="00337D0F" w:rsidRDefault="00337D0F"/>
    <w:p w14:paraId="6F760FEE" w14:textId="77777777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8.5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Update Data </w:t>
      </w:r>
      <w:proofErr w:type="spellStart"/>
      <w:r>
        <w:rPr>
          <w:rFonts w:ascii="Times New Roman" w:hAnsi="Times New Roman"/>
          <w:i/>
          <w:sz w:val="24"/>
        </w:rPr>
        <w:t>Pinjam</w:t>
      </w:r>
      <w:proofErr w:type="spellEnd"/>
      <w:r>
        <w:rPr>
          <w:rFonts w:ascii="Times New Roman" w:hAnsi="Times New Roman"/>
          <w:i/>
          <w:sz w:val="24"/>
        </w:rPr>
        <w:t xml:space="preserve"> (PATCH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pinjam</w:t>
      </w:r>
      <w:proofErr w:type="spellEnd"/>
      <w:r>
        <w:rPr>
          <w:rFonts w:ascii="Times New Roman" w:hAnsi="Times New Roman"/>
          <w:i/>
          <w:sz w:val="24"/>
        </w:rPr>
        <w:t>/:id)]</w:t>
      </w:r>
    </w:p>
    <w:p w14:paraId="1F4E11D4" w14:textId="3757704A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8.6 </w:t>
      </w:r>
      <w:proofErr w:type="spellStart"/>
      <w:r>
        <w:rPr>
          <w:rFonts w:ascii="Times New Roman" w:hAnsi="Times New Roman"/>
          <w:b/>
          <w:sz w:val="26"/>
        </w:rPr>
        <w:t>Menghapus</w:t>
      </w:r>
      <w:proofErr w:type="spellEnd"/>
      <w:r>
        <w:rPr>
          <w:rFonts w:ascii="Times New Roman" w:hAnsi="Times New Roman"/>
          <w:b/>
          <w:sz w:val="26"/>
        </w:rPr>
        <w:t xml:space="preserve"> Data </w:t>
      </w:r>
      <w:proofErr w:type="spellStart"/>
      <w:r>
        <w:rPr>
          <w:rFonts w:ascii="Times New Roman" w:hAnsi="Times New Roman"/>
          <w:b/>
          <w:sz w:val="26"/>
        </w:rPr>
        <w:t>Peminjaman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4A2B89C6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110EA8F1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7A73DE7E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53BE223E" w14:textId="77777777">
        <w:trPr>
          <w:jc w:val="center"/>
        </w:trPr>
        <w:tc>
          <w:tcPr>
            <w:tcW w:w="2268" w:type="dxa"/>
          </w:tcPr>
          <w:p w14:paraId="03515078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6188AF68" w14:textId="77777777" w:rsidR="00412D4E" w:rsidRDefault="00000000">
            <w:r>
              <w:rPr>
                <w:rFonts w:ascii="Times New Roman" w:hAnsi="Times New Roman"/>
              </w:rPr>
              <w:t>DELETE</w:t>
            </w:r>
          </w:p>
        </w:tc>
      </w:tr>
      <w:tr w:rsidR="00412D4E" w14:paraId="3639B2B5" w14:textId="77777777">
        <w:trPr>
          <w:jc w:val="center"/>
        </w:trPr>
        <w:tc>
          <w:tcPr>
            <w:tcW w:w="2268" w:type="dxa"/>
          </w:tcPr>
          <w:p w14:paraId="40347FDD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391A04DF" w14:textId="09D268A6" w:rsidR="00412D4E" w:rsidRDefault="00337D0F">
            <w:r w:rsidRPr="00BC1C09">
              <w:t>https://pemograman-lanjut-alpha.vercel.app/api</w:t>
            </w:r>
            <w:r>
              <w:t>/pinjam/1</w:t>
            </w:r>
          </w:p>
        </w:tc>
      </w:tr>
      <w:tr w:rsidR="00412D4E" w14:paraId="02F4773C" w14:textId="77777777">
        <w:trPr>
          <w:jc w:val="center"/>
        </w:trPr>
        <w:tc>
          <w:tcPr>
            <w:tcW w:w="2268" w:type="dxa"/>
          </w:tcPr>
          <w:p w14:paraId="5E899F78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60B7B700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778EF26A" w14:textId="022BC087" w:rsidR="00412D4E" w:rsidRDefault="00412D4E"/>
    <w:p w14:paraId="41F6C080" w14:textId="6385B3D6" w:rsidR="00412D4E" w:rsidRDefault="00872CB0">
      <w:pPr>
        <w:spacing w:after="120" w:line="360" w:lineRule="exact"/>
        <w:jc w:val="both"/>
      </w:pPr>
      <w:r w:rsidRPr="00872CB0">
        <w:rPr>
          <w:rFonts w:ascii="Courier New" w:hAnsi="Courier New"/>
          <w:noProof/>
          <w:sz w:val="20"/>
        </w:rPr>
        <w:drawing>
          <wp:anchor distT="0" distB="0" distL="114300" distR="114300" simplePos="0" relativeHeight="251662848" behindDoc="0" locked="0" layoutInCell="1" allowOverlap="1" wp14:anchorId="6521D08A" wp14:editId="0AC6A7F3">
            <wp:simplePos x="0" y="0"/>
            <wp:positionH relativeFrom="column">
              <wp:posOffset>360435</wp:posOffset>
            </wp:positionH>
            <wp:positionV relativeFrom="paragraph">
              <wp:posOffset>306070</wp:posOffset>
            </wp:positionV>
            <wp:extent cx="4311650" cy="1158875"/>
            <wp:effectExtent l="0" t="0" r="0" b="3175"/>
            <wp:wrapSquare wrapText="bothSides"/>
            <wp:docPr id="106125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589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228315DD" w14:textId="7CF2D46E" w:rsidR="00337D0F" w:rsidRDefault="00337D0F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5529F304" w14:textId="6D75B9F7" w:rsidR="00337D0F" w:rsidRDefault="00337D0F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427F54AB" w14:textId="3B7E2063" w:rsidR="00872CB0" w:rsidRDefault="00872CB0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1257F5EE" w14:textId="0C1A0B91" w:rsidR="00337D0F" w:rsidRDefault="00337D0F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674A8544" w14:textId="706A2C75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8.6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Hapus Data </w:t>
      </w:r>
      <w:proofErr w:type="spellStart"/>
      <w:r>
        <w:rPr>
          <w:rFonts w:ascii="Times New Roman" w:hAnsi="Times New Roman"/>
          <w:i/>
          <w:sz w:val="24"/>
        </w:rPr>
        <w:t>Pinjam</w:t>
      </w:r>
      <w:proofErr w:type="spellEnd"/>
      <w:r>
        <w:rPr>
          <w:rFonts w:ascii="Times New Roman" w:hAnsi="Times New Roman"/>
          <w:i/>
          <w:sz w:val="24"/>
        </w:rPr>
        <w:t xml:space="preserve"> (DELETE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pinjam</w:t>
      </w:r>
      <w:proofErr w:type="spellEnd"/>
      <w:r>
        <w:rPr>
          <w:rFonts w:ascii="Times New Roman" w:hAnsi="Times New Roman"/>
          <w:i/>
          <w:sz w:val="24"/>
        </w:rPr>
        <w:t>/:id)]</w:t>
      </w:r>
    </w:p>
    <w:p w14:paraId="30E775EB" w14:textId="6AC23262" w:rsidR="00412D4E" w:rsidRDefault="00000000">
      <w:r>
        <w:br w:type="page"/>
      </w:r>
    </w:p>
    <w:p w14:paraId="3AA387A5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BAB IX</w:t>
      </w:r>
    </w:p>
    <w:p w14:paraId="2E97A586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PENGOPERASIAN API – MODUL PENGEMBALIAN</w:t>
      </w:r>
    </w:p>
    <w:p w14:paraId="0AB5E4B1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Modul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menangani</w:t>
      </w:r>
      <w:proofErr w:type="spellEnd"/>
      <w:r>
        <w:rPr>
          <w:rFonts w:ascii="Times New Roman" w:hAnsi="Times New Roman"/>
          <w:sz w:val="24"/>
        </w:rPr>
        <w:t xml:space="preserve"> proses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dipinjam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mendukung</w:t>
      </w:r>
      <w:proofErr w:type="spellEnd"/>
      <w:r>
        <w:rPr>
          <w:rFonts w:ascii="Times New Roman" w:hAnsi="Times New Roman"/>
          <w:sz w:val="24"/>
        </w:rPr>
        <w:t xml:space="preserve"> dua </w:t>
      </w:r>
      <w:proofErr w:type="spellStart"/>
      <w:r>
        <w:rPr>
          <w:rFonts w:ascii="Times New Roman" w:hAnsi="Times New Roman"/>
          <w:sz w:val="24"/>
        </w:rPr>
        <w:t>jenis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penuh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dikembalikan</w:t>
      </w:r>
      <w:proofErr w:type="spellEnd"/>
      <w:r>
        <w:rPr>
          <w:rFonts w:ascii="Times New Roman" w:hAnsi="Times New Roman"/>
          <w:sz w:val="24"/>
        </w:rPr>
        <w:t xml:space="preserve">) dan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sebagian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hanya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jumlah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dikembalikan</w:t>
      </w:r>
      <w:proofErr w:type="spellEnd"/>
      <w:r>
        <w:rPr>
          <w:rFonts w:ascii="Times New Roman" w:hAnsi="Times New Roman"/>
          <w:sz w:val="24"/>
        </w:rPr>
        <w:t xml:space="preserve">). Stok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bertambah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sesuai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jumlah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dikembalikan</w:t>
      </w:r>
      <w:proofErr w:type="spellEnd"/>
      <w:r>
        <w:rPr>
          <w:rFonts w:ascii="Times New Roman" w:hAnsi="Times New Roman"/>
          <w:sz w:val="24"/>
        </w:rPr>
        <w:t>.</w:t>
      </w:r>
    </w:p>
    <w:p w14:paraId="7F131A10" w14:textId="77777777" w:rsidR="00412D4E" w:rsidRDefault="00000000">
      <w:pPr>
        <w:spacing w:before="160" w:after="120" w:line="360" w:lineRule="exact"/>
      </w:pPr>
      <w:r>
        <w:rPr>
          <w:rFonts w:ascii="Times New Roman" w:hAnsi="Times New Roman"/>
          <w:b/>
          <w:sz w:val="24"/>
        </w:rPr>
        <w:t xml:space="preserve">Tabel 9.1 – </w:t>
      </w:r>
      <w:proofErr w:type="spellStart"/>
      <w:r>
        <w:rPr>
          <w:rFonts w:ascii="Times New Roman" w:hAnsi="Times New Roman"/>
          <w:b/>
          <w:sz w:val="24"/>
        </w:rPr>
        <w:t>Ringkasan</w:t>
      </w:r>
      <w:proofErr w:type="spellEnd"/>
      <w:r>
        <w:rPr>
          <w:rFonts w:ascii="Times New Roman" w:hAnsi="Times New Roman"/>
          <w:b/>
          <w:sz w:val="24"/>
        </w:rPr>
        <w:t xml:space="preserve"> Endpoint Modul </w:t>
      </w:r>
      <w:proofErr w:type="spellStart"/>
      <w:r>
        <w:rPr>
          <w:rFonts w:ascii="Times New Roman" w:hAnsi="Times New Roman"/>
          <w:b/>
          <w:sz w:val="24"/>
        </w:rPr>
        <w:t>Pengembalian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2551"/>
        <w:gridCol w:w="850"/>
      </w:tblGrid>
      <w:tr w:rsidR="00412D4E" w14:paraId="4C81170A" w14:textId="77777777">
        <w:trPr>
          <w:jc w:val="center"/>
        </w:trPr>
        <w:tc>
          <w:tcPr>
            <w:tcW w:w="1134" w:type="dxa"/>
            <w:shd w:val="clear" w:color="auto" w:fill="2F5496"/>
          </w:tcPr>
          <w:p w14:paraId="1ADBC7C2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Method</w:t>
            </w:r>
          </w:p>
        </w:tc>
        <w:tc>
          <w:tcPr>
            <w:tcW w:w="3402" w:type="dxa"/>
            <w:shd w:val="clear" w:color="auto" w:fill="2F5496"/>
          </w:tcPr>
          <w:p w14:paraId="7C8B1F56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Endpoint</w:t>
            </w:r>
          </w:p>
        </w:tc>
        <w:tc>
          <w:tcPr>
            <w:tcW w:w="2551" w:type="dxa"/>
            <w:shd w:val="clear" w:color="auto" w:fill="2F5496"/>
          </w:tcPr>
          <w:p w14:paraId="003E197C" w14:textId="77777777" w:rsidR="00412D4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2F5496"/>
          </w:tcPr>
          <w:p w14:paraId="69646B9B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Auth</w:t>
            </w:r>
          </w:p>
        </w:tc>
      </w:tr>
      <w:tr w:rsidR="00412D4E" w14:paraId="3D19AE38" w14:textId="77777777">
        <w:trPr>
          <w:jc w:val="center"/>
        </w:trPr>
        <w:tc>
          <w:tcPr>
            <w:tcW w:w="1134" w:type="dxa"/>
          </w:tcPr>
          <w:p w14:paraId="0F5DBAEB" w14:textId="77777777" w:rsidR="00412D4E" w:rsidRDefault="00000000"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3402" w:type="dxa"/>
          </w:tcPr>
          <w:p w14:paraId="19D88C82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pinjam</w:t>
            </w:r>
            <w:proofErr w:type="spell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kembali</w:t>
            </w:r>
            <w:proofErr w:type="spellEnd"/>
          </w:p>
        </w:tc>
        <w:tc>
          <w:tcPr>
            <w:tcW w:w="2551" w:type="dxa"/>
          </w:tcPr>
          <w:p w14:paraId="2393277A" w14:textId="77777777" w:rsidR="00412D4E" w:rsidRDefault="00000000">
            <w:r>
              <w:rPr>
                <w:rFonts w:ascii="Times New Roman" w:hAnsi="Times New Roman"/>
              </w:rPr>
              <w:t xml:space="preserve">Proses </w:t>
            </w:r>
            <w:proofErr w:type="spellStart"/>
            <w:r>
              <w:rPr>
                <w:rFonts w:ascii="Times New Roman" w:hAnsi="Times New Roman"/>
              </w:rPr>
              <w:t>pengembalian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buku</w:t>
            </w:r>
            <w:proofErr w:type="spellEnd"/>
          </w:p>
        </w:tc>
        <w:tc>
          <w:tcPr>
            <w:tcW w:w="850" w:type="dxa"/>
          </w:tcPr>
          <w:p w14:paraId="5F5E3B66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6AD0FCA4" w14:textId="77777777">
        <w:trPr>
          <w:jc w:val="center"/>
        </w:trPr>
        <w:tc>
          <w:tcPr>
            <w:tcW w:w="1134" w:type="dxa"/>
          </w:tcPr>
          <w:p w14:paraId="1D3D5EFB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3402" w:type="dxa"/>
          </w:tcPr>
          <w:p w14:paraId="56718558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pinjam</w:t>
            </w:r>
            <w:proofErr w:type="spell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laporan-pengembalian</w:t>
            </w:r>
            <w:proofErr w:type="spellEnd"/>
          </w:p>
        </w:tc>
        <w:tc>
          <w:tcPr>
            <w:tcW w:w="2551" w:type="dxa"/>
          </w:tcPr>
          <w:p w14:paraId="5C1569B8" w14:textId="77777777" w:rsidR="00412D4E" w:rsidRDefault="00000000">
            <w:proofErr w:type="spellStart"/>
            <w:r>
              <w:rPr>
                <w:rFonts w:ascii="Times New Roman" w:hAnsi="Times New Roman"/>
              </w:rPr>
              <w:t>Laporan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semua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pengembalian</w:t>
            </w:r>
            <w:proofErr w:type="spellEnd"/>
          </w:p>
        </w:tc>
        <w:tc>
          <w:tcPr>
            <w:tcW w:w="850" w:type="dxa"/>
          </w:tcPr>
          <w:p w14:paraId="3C858F23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  <w:tr w:rsidR="00412D4E" w14:paraId="57F8A72D" w14:textId="77777777">
        <w:trPr>
          <w:jc w:val="center"/>
        </w:trPr>
        <w:tc>
          <w:tcPr>
            <w:tcW w:w="1134" w:type="dxa"/>
          </w:tcPr>
          <w:p w14:paraId="6E7911FE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3402" w:type="dxa"/>
          </w:tcPr>
          <w:p w14:paraId="35B42533" w14:textId="77777777" w:rsidR="00412D4E" w:rsidRDefault="00000000"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pinjam</w:t>
            </w:r>
            <w:proofErr w:type="spellEnd"/>
            <w:r>
              <w:rPr>
                <w:rFonts w:ascii="Times New Roman" w:hAnsi="Times New Roman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laporan-pengembalian</w:t>
            </w:r>
            <w:proofErr w:type="spellEnd"/>
            <w:proofErr w:type="gramStart"/>
            <w:r>
              <w:rPr>
                <w:rFonts w:ascii="Times New Roman" w:hAnsi="Times New Roman"/>
              </w:rPr>
              <w:t>/:nim</w:t>
            </w:r>
            <w:proofErr w:type="gramEnd"/>
          </w:p>
        </w:tc>
        <w:tc>
          <w:tcPr>
            <w:tcW w:w="2551" w:type="dxa"/>
          </w:tcPr>
          <w:p w14:paraId="5B03ECF8" w14:textId="77777777" w:rsidR="00412D4E" w:rsidRDefault="00000000">
            <w:proofErr w:type="spellStart"/>
            <w:r>
              <w:rPr>
                <w:rFonts w:ascii="Times New Roman" w:hAnsi="Times New Roman"/>
              </w:rPr>
              <w:t>Laporan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pengembalian</w:t>
            </w:r>
            <w:proofErr w:type="spellEnd"/>
            <w:r>
              <w:rPr>
                <w:rFonts w:ascii="Times New Roman" w:hAnsi="Times New Roman"/>
              </w:rPr>
              <w:t xml:space="preserve"> per NIM</w:t>
            </w:r>
          </w:p>
        </w:tc>
        <w:tc>
          <w:tcPr>
            <w:tcW w:w="850" w:type="dxa"/>
          </w:tcPr>
          <w:p w14:paraId="40A6BEF6" w14:textId="77777777" w:rsidR="00412D4E" w:rsidRDefault="00000000">
            <w:r>
              <w:rPr>
                <w:rFonts w:ascii="Times New Roman" w:hAnsi="Times New Roman"/>
              </w:rPr>
              <w:t>Ya</w:t>
            </w:r>
          </w:p>
        </w:tc>
      </w:tr>
    </w:tbl>
    <w:p w14:paraId="793251F2" w14:textId="77777777" w:rsidR="00412D4E" w:rsidRDefault="00412D4E"/>
    <w:p w14:paraId="1A7EA0A3" w14:textId="77777777" w:rsidR="00412D4E" w:rsidRDefault="00000000">
      <w:pPr>
        <w:spacing w:before="160" w:after="120" w:line="360" w:lineRule="exact"/>
      </w:pPr>
      <w:r>
        <w:rPr>
          <w:rFonts w:ascii="Times New Roman" w:hAnsi="Times New Roman"/>
          <w:b/>
          <w:sz w:val="24"/>
        </w:rPr>
        <w:t xml:space="preserve">Tabel 9.2 – </w:t>
      </w:r>
      <w:proofErr w:type="spellStart"/>
      <w:r>
        <w:rPr>
          <w:rFonts w:ascii="Times New Roman" w:hAnsi="Times New Roman"/>
          <w:b/>
          <w:sz w:val="24"/>
        </w:rPr>
        <w:t>Keterangan</w:t>
      </w:r>
      <w:proofErr w:type="spellEnd"/>
      <w:r>
        <w:rPr>
          <w:rFonts w:ascii="Times New Roman" w:hAnsi="Times New Roman"/>
          <w:b/>
          <w:sz w:val="24"/>
        </w:rPr>
        <w:t xml:space="preserve"> Status </w:t>
      </w:r>
      <w:proofErr w:type="spellStart"/>
      <w:r>
        <w:rPr>
          <w:rFonts w:ascii="Times New Roman" w:hAnsi="Times New Roman"/>
          <w:b/>
          <w:sz w:val="24"/>
        </w:rPr>
        <w:t>Pengembalian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Buku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236"/>
      </w:tblGrid>
      <w:tr w:rsidR="00412D4E" w14:paraId="51719E78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06E53A1A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 Status</w:t>
            </w:r>
          </w:p>
        </w:tc>
        <w:tc>
          <w:tcPr>
            <w:tcW w:w="6236" w:type="dxa"/>
            <w:shd w:val="clear" w:color="auto" w:fill="2F5496"/>
          </w:tcPr>
          <w:p w14:paraId="22F2A35B" w14:textId="77777777" w:rsidR="00412D4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Keterangan</w:t>
            </w:r>
            <w:proofErr w:type="spellEnd"/>
          </w:p>
        </w:tc>
      </w:tr>
      <w:tr w:rsidR="00412D4E" w14:paraId="2141D51A" w14:textId="77777777">
        <w:trPr>
          <w:jc w:val="center"/>
        </w:trPr>
        <w:tc>
          <w:tcPr>
            <w:tcW w:w="1701" w:type="dxa"/>
          </w:tcPr>
          <w:p w14:paraId="0ED93538" w14:textId="77777777" w:rsidR="00412D4E" w:rsidRDefault="00000000"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6236" w:type="dxa"/>
          </w:tcPr>
          <w:p w14:paraId="3DDB4DBB" w14:textId="77777777" w:rsidR="00412D4E" w:rsidRDefault="00000000">
            <w:proofErr w:type="spellStart"/>
            <w:r>
              <w:rPr>
                <w:rFonts w:ascii="Times New Roman" w:hAnsi="Times New Roman"/>
              </w:rPr>
              <w:t>Buku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sudah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dikembalikan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semua</w:t>
            </w:r>
            <w:proofErr w:type="spellEnd"/>
            <w:r>
              <w:rPr>
                <w:rFonts w:ascii="Times New Roman" w:hAnsi="Times New Roman"/>
              </w:rPr>
              <w:t xml:space="preserve"> (Lunas)</w:t>
            </w:r>
          </w:p>
        </w:tc>
      </w:tr>
      <w:tr w:rsidR="00412D4E" w14:paraId="3F67CD88" w14:textId="77777777">
        <w:trPr>
          <w:jc w:val="center"/>
        </w:trPr>
        <w:tc>
          <w:tcPr>
            <w:tcW w:w="1701" w:type="dxa"/>
          </w:tcPr>
          <w:p w14:paraId="75991BF0" w14:textId="77777777" w:rsidR="00412D4E" w:rsidRDefault="00000000"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36" w:type="dxa"/>
          </w:tcPr>
          <w:p w14:paraId="0DD1A9B2" w14:textId="77777777" w:rsidR="00412D4E" w:rsidRDefault="00000000">
            <w:proofErr w:type="spellStart"/>
            <w:r>
              <w:rPr>
                <w:rFonts w:ascii="Times New Roman" w:hAnsi="Times New Roman"/>
              </w:rPr>
              <w:t>Buku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masih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dipinjam</w:t>
            </w:r>
            <w:proofErr w:type="spellEnd"/>
          </w:p>
        </w:tc>
      </w:tr>
      <w:tr w:rsidR="00412D4E" w14:paraId="43474C03" w14:textId="77777777">
        <w:trPr>
          <w:jc w:val="center"/>
        </w:trPr>
        <w:tc>
          <w:tcPr>
            <w:tcW w:w="1701" w:type="dxa"/>
          </w:tcPr>
          <w:p w14:paraId="0C44B945" w14:textId="77777777" w:rsidR="00412D4E" w:rsidRDefault="00000000"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236" w:type="dxa"/>
          </w:tcPr>
          <w:p w14:paraId="43843DE5" w14:textId="77777777" w:rsidR="00412D4E" w:rsidRDefault="00000000">
            <w:proofErr w:type="spellStart"/>
            <w:r>
              <w:rPr>
                <w:rFonts w:ascii="Times New Roman" w:hAnsi="Times New Roman"/>
              </w:rPr>
              <w:t>Buku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dikembalikan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sebagian</w:t>
            </w:r>
            <w:proofErr w:type="spellEnd"/>
          </w:p>
        </w:tc>
      </w:tr>
    </w:tbl>
    <w:p w14:paraId="213BF66B" w14:textId="77777777" w:rsidR="00412D4E" w:rsidRDefault="00412D4E"/>
    <w:p w14:paraId="14692CDB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9.1 Proses </w:t>
      </w:r>
      <w:proofErr w:type="spellStart"/>
      <w:r>
        <w:rPr>
          <w:rFonts w:ascii="Times New Roman" w:hAnsi="Times New Roman"/>
          <w:b/>
          <w:sz w:val="26"/>
        </w:rPr>
        <w:t>Pengembalian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Buku</w:t>
      </w:r>
      <w:proofErr w:type="spellEnd"/>
    </w:p>
    <w:p w14:paraId="21EA9A10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Endpoint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memproses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mendukung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maupun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banyak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satu</w:t>
      </w:r>
      <w:proofErr w:type="spellEnd"/>
      <w:r>
        <w:rPr>
          <w:rFonts w:ascii="Times New Roman" w:hAnsi="Times New Roman"/>
          <w:sz w:val="24"/>
        </w:rPr>
        <w:t xml:space="preserve"> request. Data </w:t>
      </w:r>
      <w:proofErr w:type="spellStart"/>
      <w:r>
        <w:rPr>
          <w:rFonts w:ascii="Times New Roman" w:hAnsi="Times New Roman"/>
          <w:sz w:val="24"/>
        </w:rPr>
        <w:t>id_pinjam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id_buku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diperoleh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endpoint 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pinjam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dipinjam</w:t>
      </w:r>
      <w:proofErr w:type="spellEnd"/>
      <w:proofErr w:type="gramStart"/>
      <w:r>
        <w:rPr>
          <w:rFonts w:ascii="Times New Roman" w:hAnsi="Times New Roman"/>
          <w:sz w:val="24"/>
        </w:rPr>
        <w:t>/:nim</w:t>
      </w:r>
      <w:proofErr w:type="gramEnd"/>
      <w:r>
        <w:rPr>
          <w:rFonts w:ascii="Times New Roman" w:hAnsi="Times New Roman"/>
          <w:sz w:val="24"/>
        </w:rPr>
        <w:t xml:space="preserve"> (Bab 8.4).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488C6C80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40251CBF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6ACCA96B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2BDD797F" w14:textId="77777777">
        <w:trPr>
          <w:jc w:val="center"/>
        </w:trPr>
        <w:tc>
          <w:tcPr>
            <w:tcW w:w="2268" w:type="dxa"/>
          </w:tcPr>
          <w:p w14:paraId="4E2B4370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6CC710D4" w14:textId="77777777" w:rsidR="00412D4E" w:rsidRDefault="00000000">
            <w:r>
              <w:rPr>
                <w:rFonts w:ascii="Times New Roman" w:hAnsi="Times New Roman"/>
              </w:rPr>
              <w:t>POST</w:t>
            </w:r>
          </w:p>
        </w:tc>
      </w:tr>
      <w:tr w:rsidR="00412D4E" w14:paraId="15376490" w14:textId="77777777">
        <w:trPr>
          <w:jc w:val="center"/>
        </w:trPr>
        <w:tc>
          <w:tcPr>
            <w:tcW w:w="2268" w:type="dxa"/>
          </w:tcPr>
          <w:p w14:paraId="6A8AC6F0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68FEE22A" w14:textId="0238CE13" w:rsidR="00412D4E" w:rsidRDefault="000A4C78">
            <w:r w:rsidRPr="00BC1C09">
              <w:t>https://pemograman-lanjut-alpha.vercel.app/api</w:t>
            </w:r>
            <w:r>
              <w:t>/pinjam/kembali</w:t>
            </w:r>
          </w:p>
        </w:tc>
      </w:tr>
      <w:tr w:rsidR="00412D4E" w14:paraId="0834A47A" w14:textId="77777777">
        <w:trPr>
          <w:jc w:val="center"/>
        </w:trPr>
        <w:tc>
          <w:tcPr>
            <w:tcW w:w="2268" w:type="dxa"/>
          </w:tcPr>
          <w:p w14:paraId="0919B318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39F85DD6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6696859B" w14:textId="77777777" w:rsidR="00412D4E" w:rsidRDefault="00412D4E"/>
    <w:p w14:paraId="3790685F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Format A – </w:t>
      </w:r>
      <w:proofErr w:type="spellStart"/>
      <w:r>
        <w:rPr>
          <w:rFonts w:ascii="Times New Roman" w:hAnsi="Times New Roman"/>
          <w:b/>
          <w:sz w:val="24"/>
        </w:rPr>
        <w:t>Pengembalian</w:t>
      </w:r>
      <w:proofErr w:type="spellEnd"/>
      <w:r>
        <w:rPr>
          <w:rFonts w:ascii="Times New Roman" w:hAnsi="Times New Roman"/>
          <w:b/>
          <w:sz w:val="24"/>
        </w:rPr>
        <w:t xml:space="preserve"> Satu </w:t>
      </w:r>
      <w:proofErr w:type="spellStart"/>
      <w:r>
        <w:rPr>
          <w:rFonts w:ascii="Times New Roman" w:hAnsi="Times New Roman"/>
          <w:b/>
          <w:sz w:val="24"/>
        </w:rPr>
        <w:t>Buku</w:t>
      </w:r>
      <w:proofErr w:type="spellEnd"/>
      <w:r>
        <w:rPr>
          <w:rFonts w:ascii="Times New Roman" w:hAnsi="Times New Roman"/>
          <w:b/>
          <w:sz w:val="24"/>
        </w:rPr>
        <w:t xml:space="preserve"> (Single):</w:t>
      </w:r>
    </w:p>
    <w:p w14:paraId="3A00CEEB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{</w:t>
      </w:r>
    </w:p>
    <w:p w14:paraId="4C0ECF02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id</w:t>
      </w:r>
      <w:proofErr w:type="gramEnd"/>
      <w:r>
        <w:rPr>
          <w:rFonts w:ascii="Courier New" w:hAnsi="Courier New"/>
          <w:sz w:val="20"/>
        </w:rPr>
        <w:t>_pinjam</w:t>
      </w:r>
      <w:proofErr w:type="spellEnd"/>
      <w:r>
        <w:rPr>
          <w:rFonts w:ascii="Courier New" w:hAnsi="Courier New"/>
          <w:sz w:val="20"/>
        </w:rPr>
        <w:t>": 1,</w:t>
      </w:r>
    </w:p>
    <w:p w14:paraId="6F285E0F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id</w:t>
      </w:r>
      <w:proofErr w:type="gramEnd"/>
      <w:r>
        <w:rPr>
          <w:rFonts w:ascii="Courier New" w:hAnsi="Courier New"/>
          <w:sz w:val="20"/>
        </w:rPr>
        <w:t>_buku</w:t>
      </w:r>
      <w:proofErr w:type="spellEnd"/>
      <w:r>
        <w:rPr>
          <w:rFonts w:ascii="Courier New" w:hAnsi="Courier New"/>
          <w:sz w:val="20"/>
        </w:rPr>
        <w:t>": 1,</w:t>
      </w:r>
    </w:p>
    <w:p w14:paraId="7AAD5996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jumlah</w:t>
      </w:r>
      <w:proofErr w:type="gramEnd"/>
      <w:r>
        <w:rPr>
          <w:rFonts w:ascii="Courier New" w:hAnsi="Courier New"/>
          <w:sz w:val="20"/>
        </w:rPr>
        <w:t>_pengembalian</w:t>
      </w:r>
      <w:proofErr w:type="spellEnd"/>
      <w:r>
        <w:rPr>
          <w:rFonts w:ascii="Courier New" w:hAnsi="Courier New"/>
          <w:sz w:val="20"/>
        </w:rPr>
        <w:t>": 2</w:t>
      </w:r>
    </w:p>
    <w:p w14:paraId="6752BE4F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}</w:t>
      </w:r>
    </w:p>
    <w:p w14:paraId="6C5BCF69" w14:textId="77777777" w:rsidR="00412D4E" w:rsidRDefault="00412D4E"/>
    <w:p w14:paraId="1930F2DF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Format B – </w:t>
      </w:r>
      <w:proofErr w:type="spellStart"/>
      <w:r>
        <w:rPr>
          <w:rFonts w:ascii="Times New Roman" w:hAnsi="Times New Roman"/>
          <w:b/>
          <w:sz w:val="24"/>
        </w:rPr>
        <w:t>Pengembalian</w:t>
      </w:r>
      <w:proofErr w:type="spellEnd"/>
      <w:r>
        <w:rPr>
          <w:rFonts w:ascii="Times New Roman" w:hAnsi="Times New Roman"/>
          <w:b/>
          <w:sz w:val="24"/>
        </w:rPr>
        <w:t xml:space="preserve"> Banyak </w:t>
      </w:r>
      <w:proofErr w:type="spellStart"/>
      <w:r>
        <w:rPr>
          <w:rFonts w:ascii="Times New Roman" w:hAnsi="Times New Roman"/>
          <w:b/>
          <w:sz w:val="24"/>
        </w:rPr>
        <w:t>Buku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Sekaligus</w:t>
      </w:r>
      <w:proofErr w:type="spellEnd"/>
      <w:r>
        <w:rPr>
          <w:rFonts w:ascii="Times New Roman" w:hAnsi="Times New Roman"/>
          <w:b/>
          <w:sz w:val="24"/>
        </w:rPr>
        <w:t xml:space="preserve"> (Array):</w:t>
      </w:r>
    </w:p>
    <w:p w14:paraId="05E21514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{</w:t>
      </w:r>
    </w:p>
    <w:p w14:paraId="4D4F5F5B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"</w:t>
      </w:r>
      <w:proofErr w:type="spellStart"/>
      <w:proofErr w:type="gramStart"/>
      <w:r>
        <w:rPr>
          <w:rFonts w:ascii="Courier New" w:hAnsi="Courier New"/>
          <w:sz w:val="20"/>
        </w:rPr>
        <w:t>data</w:t>
      </w:r>
      <w:proofErr w:type="gramEnd"/>
      <w:r>
        <w:rPr>
          <w:rFonts w:ascii="Courier New" w:hAnsi="Courier New"/>
          <w:sz w:val="20"/>
        </w:rPr>
        <w:t>_kembali</w:t>
      </w:r>
      <w:proofErr w:type="spellEnd"/>
      <w:r>
        <w:rPr>
          <w:rFonts w:ascii="Courier New" w:hAnsi="Courier New"/>
          <w:sz w:val="20"/>
        </w:rPr>
        <w:t>": [</w:t>
      </w:r>
    </w:p>
    <w:p w14:paraId="7909FDA6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  </w:t>
      </w:r>
      <w:proofErr w:type="gramStart"/>
      <w:r>
        <w:rPr>
          <w:rFonts w:ascii="Courier New" w:hAnsi="Courier New"/>
          <w:sz w:val="20"/>
        </w:rPr>
        <w:t>{ "</w:t>
      </w:r>
      <w:proofErr w:type="spellStart"/>
      <w:proofErr w:type="gramEnd"/>
      <w:r>
        <w:rPr>
          <w:rFonts w:ascii="Courier New" w:hAnsi="Courier New"/>
          <w:sz w:val="20"/>
        </w:rPr>
        <w:t>id_pinjam</w:t>
      </w:r>
      <w:proofErr w:type="spellEnd"/>
      <w:r>
        <w:rPr>
          <w:rFonts w:ascii="Courier New" w:hAnsi="Courier New"/>
          <w:sz w:val="20"/>
        </w:rPr>
        <w:t>": 1, "</w:t>
      </w:r>
      <w:proofErr w:type="spellStart"/>
      <w:r>
        <w:rPr>
          <w:rFonts w:ascii="Courier New" w:hAnsi="Courier New"/>
          <w:sz w:val="20"/>
        </w:rPr>
        <w:t>id_buku</w:t>
      </w:r>
      <w:proofErr w:type="spellEnd"/>
      <w:r>
        <w:rPr>
          <w:rFonts w:ascii="Courier New" w:hAnsi="Courier New"/>
          <w:sz w:val="20"/>
        </w:rPr>
        <w:t>": 1, "</w:t>
      </w:r>
      <w:proofErr w:type="spellStart"/>
      <w:r>
        <w:rPr>
          <w:rFonts w:ascii="Courier New" w:hAnsi="Courier New"/>
          <w:sz w:val="20"/>
        </w:rPr>
        <w:t>jumlah_pengembalian</w:t>
      </w:r>
      <w:proofErr w:type="spellEnd"/>
      <w:r>
        <w:rPr>
          <w:rFonts w:ascii="Courier New" w:hAnsi="Courier New"/>
          <w:sz w:val="20"/>
        </w:rPr>
        <w:t xml:space="preserve">": </w:t>
      </w:r>
      <w:proofErr w:type="gramStart"/>
      <w:r>
        <w:rPr>
          <w:rFonts w:ascii="Courier New" w:hAnsi="Courier New"/>
          <w:sz w:val="20"/>
        </w:rPr>
        <w:t>1 }</w:t>
      </w:r>
      <w:proofErr w:type="gramEnd"/>
      <w:r>
        <w:rPr>
          <w:rFonts w:ascii="Courier New" w:hAnsi="Courier New"/>
          <w:sz w:val="20"/>
        </w:rPr>
        <w:t>,</w:t>
      </w:r>
    </w:p>
    <w:p w14:paraId="0F54B01C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  </w:t>
      </w:r>
      <w:proofErr w:type="gramStart"/>
      <w:r>
        <w:rPr>
          <w:rFonts w:ascii="Courier New" w:hAnsi="Courier New"/>
          <w:sz w:val="20"/>
        </w:rPr>
        <w:t>{ "</w:t>
      </w:r>
      <w:proofErr w:type="spellStart"/>
      <w:proofErr w:type="gramEnd"/>
      <w:r>
        <w:rPr>
          <w:rFonts w:ascii="Courier New" w:hAnsi="Courier New"/>
          <w:sz w:val="20"/>
        </w:rPr>
        <w:t>id_pinjam</w:t>
      </w:r>
      <w:proofErr w:type="spellEnd"/>
      <w:r>
        <w:rPr>
          <w:rFonts w:ascii="Courier New" w:hAnsi="Courier New"/>
          <w:sz w:val="20"/>
        </w:rPr>
        <w:t>": 1, "</w:t>
      </w:r>
      <w:proofErr w:type="spellStart"/>
      <w:r>
        <w:rPr>
          <w:rFonts w:ascii="Courier New" w:hAnsi="Courier New"/>
          <w:sz w:val="20"/>
        </w:rPr>
        <w:t>id_buku</w:t>
      </w:r>
      <w:proofErr w:type="spellEnd"/>
      <w:r>
        <w:rPr>
          <w:rFonts w:ascii="Courier New" w:hAnsi="Courier New"/>
          <w:sz w:val="20"/>
        </w:rPr>
        <w:t>": 2, "</w:t>
      </w:r>
      <w:proofErr w:type="spellStart"/>
      <w:r>
        <w:rPr>
          <w:rFonts w:ascii="Courier New" w:hAnsi="Courier New"/>
          <w:sz w:val="20"/>
        </w:rPr>
        <w:t>jumlah_pengembalian</w:t>
      </w:r>
      <w:proofErr w:type="spellEnd"/>
      <w:r>
        <w:rPr>
          <w:rFonts w:ascii="Courier New" w:hAnsi="Courier New"/>
          <w:sz w:val="20"/>
        </w:rPr>
        <w:t xml:space="preserve">": </w:t>
      </w:r>
      <w:proofErr w:type="gramStart"/>
      <w:r>
        <w:rPr>
          <w:rFonts w:ascii="Courier New" w:hAnsi="Courier New"/>
          <w:sz w:val="20"/>
        </w:rPr>
        <w:t>1 }</w:t>
      </w:r>
      <w:proofErr w:type="gramEnd"/>
    </w:p>
    <w:p w14:paraId="3EF4DDBE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 xml:space="preserve">  ]</w:t>
      </w:r>
    </w:p>
    <w:p w14:paraId="52EB8502" w14:textId="77777777" w:rsidR="00412D4E" w:rsidRDefault="00000000">
      <w:pPr>
        <w:shd w:val="clear" w:color="auto" w:fill="F2F2F2"/>
        <w:spacing w:after="0"/>
        <w:ind w:left="567"/>
      </w:pPr>
      <w:r>
        <w:rPr>
          <w:rFonts w:ascii="Courier New" w:hAnsi="Courier New"/>
          <w:sz w:val="20"/>
        </w:rPr>
        <w:t>}</w:t>
      </w:r>
    </w:p>
    <w:p w14:paraId="305A8667" w14:textId="22118A9B" w:rsidR="00412D4E" w:rsidRDefault="00412D4E"/>
    <w:p w14:paraId="1BE2EDBE" w14:textId="598F2A83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 xml:space="preserve"> – </w:t>
      </w:r>
      <w:proofErr w:type="spellStart"/>
      <w:r>
        <w:rPr>
          <w:rFonts w:ascii="Times New Roman" w:hAnsi="Times New Roman"/>
          <w:b/>
          <w:sz w:val="24"/>
        </w:rPr>
        <w:t>Pengembalian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Penuh</w:t>
      </w:r>
      <w:proofErr w:type="spellEnd"/>
      <w:r>
        <w:rPr>
          <w:rFonts w:ascii="Times New Roman" w:hAnsi="Times New Roman"/>
          <w:b/>
          <w:sz w:val="24"/>
        </w:rPr>
        <w:t xml:space="preserve"> (200 OK):</w:t>
      </w:r>
    </w:p>
    <w:p w14:paraId="7B5DE5C9" w14:textId="35FCFB22" w:rsidR="000A4C78" w:rsidRDefault="000A4C78">
      <w:r w:rsidRPr="000A4C78">
        <w:rPr>
          <w:noProof/>
        </w:rPr>
        <w:drawing>
          <wp:anchor distT="0" distB="0" distL="114300" distR="114300" simplePos="0" relativeHeight="251650560" behindDoc="0" locked="0" layoutInCell="1" allowOverlap="1" wp14:anchorId="361A4CAB" wp14:editId="1CB2A80F">
            <wp:simplePos x="0" y="0"/>
            <wp:positionH relativeFrom="column">
              <wp:posOffset>197485</wp:posOffset>
            </wp:positionH>
            <wp:positionV relativeFrom="paragraph">
              <wp:posOffset>8752</wp:posOffset>
            </wp:positionV>
            <wp:extent cx="4261485" cy="1863725"/>
            <wp:effectExtent l="0" t="0" r="5715" b="3175"/>
            <wp:wrapSquare wrapText="bothSides"/>
            <wp:docPr id="36249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900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5DA59" w14:textId="737CEE07" w:rsidR="000A4C78" w:rsidRDefault="000A4C78"/>
    <w:p w14:paraId="2735F87A" w14:textId="5F28A98A" w:rsidR="00412D4E" w:rsidRDefault="00412D4E"/>
    <w:p w14:paraId="09219EB7" w14:textId="77777777" w:rsidR="000A4C78" w:rsidRDefault="000A4C78"/>
    <w:p w14:paraId="575E7308" w14:textId="77777777" w:rsidR="000A4C78" w:rsidRDefault="000A4C78"/>
    <w:p w14:paraId="277CA827" w14:textId="084BC2C2" w:rsidR="000A4C78" w:rsidRDefault="000A4C78"/>
    <w:p w14:paraId="5C8A2999" w14:textId="1B9D03F8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 xml:space="preserve"> – </w:t>
      </w:r>
      <w:proofErr w:type="spellStart"/>
      <w:r>
        <w:rPr>
          <w:rFonts w:ascii="Times New Roman" w:hAnsi="Times New Roman"/>
          <w:b/>
          <w:sz w:val="24"/>
        </w:rPr>
        <w:t>Pengembalian</w:t>
      </w:r>
      <w:proofErr w:type="spellEnd"/>
      <w:r>
        <w:rPr>
          <w:rFonts w:ascii="Times New Roman" w:hAnsi="Times New Roman"/>
          <w:b/>
          <w:sz w:val="24"/>
        </w:rPr>
        <w:t xml:space="preserve"> Sebagian (200 OK):</w:t>
      </w:r>
    </w:p>
    <w:p w14:paraId="0D44ADD7" w14:textId="71AE0CC5" w:rsidR="00412D4E" w:rsidRDefault="009F6C00">
      <w:pPr>
        <w:rPr>
          <w:rFonts w:ascii="Courier New" w:hAnsi="Courier New"/>
          <w:sz w:val="20"/>
        </w:rPr>
      </w:pPr>
      <w:r w:rsidRPr="009F6C00">
        <w:rPr>
          <w:rFonts w:ascii="Courier New" w:hAnsi="Courier New"/>
          <w:noProof/>
          <w:sz w:val="20"/>
        </w:rPr>
        <w:drawing>
          <wp:anchor distT="0" distB="0" distL="114300" distR="114300" simplePos="0" relativeHeight="251652608" behindDoc="0" locked="0" layoutInCell="1" allowOverlap="1" wp14:anchorId="3BC47408" wp14:editId="2185DFB6">
            <wp:simplePos x="0" y="0"/>
            <wp:positionH relativeFrom="column">
              <wp:posOffset>308610</wp:posOffset>
            </wp:positionH>
            <wp:positionV relativeFrom="paragraph">
              <wp:posOffset>4445</wp:posOffset>
            </wp:positionV>
            <wp:extent cx="4241800" cy="1844675"/>
            <wp:effectExtent l="0" t="0" r="6350" b="3175"/>
            <wp:wrapSquare wrapText="bothSides"/>
            <wp:docPr id="128484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415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D6AF07" w14:textId="77777777" w:rsidR="009F6C00" w:rsidRDefault="009F6C00">
      <w:pPr>
        <w:rPr>
          <w:rFonts w:ascii="Courier New" w:hAnsi="Courier New"/>
          <w:sz w:val="20"/>
        </w:rPr>
      </w:pPr>
    </w:p>
    <w:p w14:paraId="76B50342" w14:textId="77777777" w:rsidR="009F6C00" w:rsidRDefault="009F6C00">
      <w:pPr>
        <w:rPr>
          <w:rFonts w:ascii="Courier New" w:hAnsi="Courier New"/>
          <w:sz w:val="20"/>
        </w:rPr>
      </w:pPr>
    </w:p>
    <w:p w14:paraId="6DB53852" w14:textId="77777777" w:rsidR="009F6C00" w:rsidRDefault="009F6C00">
      <w:pPr>
        <w:rPr>
          <w:rFonts w:ascii="Courier New" w:hAnsi="Courier New"/>
          <w:sz w:val="20"/>
        </w:rPr>
      </w:pPr>
    </w:p>
    <w:p w14:paraId="64E5B820" w14:textId="77777777" w:rsidR="009F6C00" w:rsidRDefault="009F6C00"/>
    <w:p w14:paraId="7118FC7B" w14:textId="77777777" w:rsidR="009F6C00" w:rsidRDefault="009F6C00"/>
    <w:p w14:paraId="62A047E6" w14:textId="77777777" w:rsidR="009F6C00" w:rsidRDefault="009F6C00"/>
    <w:p w14:paraId="1ECDC57C" w14:textId="77777777" w:rsidR="00412D4E" w:rsidRDefault="00000000">
      <w:pPr>
        <w:spacing w:after="120" w:line="360" w:lineRule="exact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[Gambar 9.1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Pengembalian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Buku</w:t>
      </w:r>
      <w:proofErr w:type="spellEnd"/>
      <w:r>
        <w:rPr>
          <w:rFonts w:ascii="Times New Roman" w:hAnsi="Times New Roman"/>
          <w:i/>
          <w:sz w:val="24"/>
        </w:rPr>
        <w:t xml:space="preserve"> (POST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pinjam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kembali</w:t>
      </w:r>
      <w:proofErr w:type="spellEnd"/>
      <w:r>
        <w:rPr>
          <w:rFonts w:ascii="Times New Roman" w:hAnsi="Times New Roman"/>
          <w:i/>
          <w:sz w:val="24"/>
        </w:rPr>
        <w:t>)]</w:t>
      </w:r>
    </w:p>
    <w:p w14:paraId="3EC03E6C" w14:textId="77777777" w:rsidR="009F6C00" w:rsidRDefault="009F6C00">
      <w:pPr>
        <w:spacing w:after="120" w:line="360" w:lineRule="exact"/>
        <w:jc w:val="center"/>
      </w:pPr>
    </w:p>
    <w:p w14:paraId="571DD83F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9.2 </w:t>
      </w:r>
      <w:proofErr w:type="spellStart"/>
      <w:r>
        <w:rPr>
          <w:rFonts w:ascii="Times New Roman" w:hAnsi="Times New Roman"/>
          <w:b/>
          <w:sz w:val="26"/>
        </w:rPr>
        <w:t>Laporan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Semua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Pengembalian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Buku</w:t>
      </w:r>
      <w:proofErr w:type="spellEnd"/>
    </w:p>
    <w:p w14:paraId="2EFDDD8D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Endpoint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menampilkan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laporan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lengkap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transaksi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pernah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terjadi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beserta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informasi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keterlambatan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jika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</w:t>
      </w:r>
      <w:proofErr w:type="spellEnd"/>
      <w:r>
        <w:rPr>
          <w:rFonts w:ascii="Times New Roman" w:hAnsi="Times New Roman"/>
          <w:sz w:val="24"/>
        </w:rPr>
        <w:t>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554981D3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5C293CF1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3513D7C5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7278E3B4" w14:textId="77777777">
        <w:trPr>
          <w:jc w:val="center"/>
        </w:trPr>
        <w:tc>
          <w:tcPr>
            <w:tcW w:w="2268" w:type="dxa"/>
          </w:tcPr>
          <w:p w14:paraId="00064CA7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0CB763B6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</w:tr>
      <w:tr w:rsidR="00412D4E" w14:paraId="4625D62B" w14:textId="77777777">
        <w:trPr>
          <w:jc w:val="center"/>
        </w:trPr>
        <w:tc>
          <w:tcPr>
            <w:tcW w:w="2268" w:type="dxa"/>
          </w:tcPr>
          <w:p w14:paraId="22C46CCB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648E6782" w14:textId="2E725131" w:rsidR="00412D4E" w:rsidRDefault="009F6C00">
            <w:r w:rsidRPr="009F6C00">
              <w:t>https://pemograman-lanjut-alpha.vercel.app/api/pinjam/laporan-pengembalian</w:t>
            </w:r>
          </w:p>
        </w:tc>
      </w:tr>
      <w:tr w:rsidR="00412D4E" w14:paraId="19EAAFC0" w14:textId="77777777">
        <w:trPr>
          <w:jc w:val="center"/>
        </w:trPr>
        <w:tc>
          <w:tcPr>
            <w:tcW w:w="2268" w:type="dxa"/>
          </w:tcPr>
          <w:p w14:paraId="349617B3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7D17ECF7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5B652181" w14:textId="77777777" w:rsidR="00412D4E" w:rsidRDefault="00412D4E"/>
    <w:p w14:paraId="51C33A03" w14:textId="35892430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 xml:space="preserve"> (200 OK):</w:t>
      </w:r>
    </w:p>
    <w:p w14:paraId="5B377FE5" w14:textId="693E05E0" w:rsidR="00412D4E" w:rsidRDefault="009F6C00">
      <w:pPr>
        <w:rPr>
          <w:rFonts w:ascii="Courier New" w:hAnsi="Courier New"/>
          <w:sz w:val="20"/>
        </w:rPr>
      </w:pPr>
      <w:r w:rsidRPr="009F6C00">
        <w:rPr>
          <w:rFonts w:ascii="Courier New" w:hAnsi="Courier New"/>
          <w:noProof/>
          <w:sz w:val="20"/>
        </w:rPr>
        <w:drawing>
          <wp:anchor distT="0" distB="0" distL="114300" distR="114300" simplePos="0" relativeHeight="251653632" behindDoc="0" locked="0" layoutInCell="1" allowOverlap="1" wp14:anchorId="4B1BEA5A" wp14:editId="183DDB1C">
            <wp:simplePos x="0" y="0"/>
            <wp:positionH relativeFrom="column">
              <wp:posOffset>293564</wp:posOffset>
            </wp:positionH>
            <wp:positionV relativeFrom="paragraph">
              <wp:posOffset>10491</wp:posOffset>
            </wp:positionV>
            <wp:extent cx="4079019" cy="1742204"/>
            <wp:effectExtent l="0" t="0" r="0" b="0"/>
            <wp:wrapSquare wrapText="bothSides"/>
            <wp:docPr id="181708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819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9019" cy="1742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6AA38" w14:textId="77777777" w:rsidR="009F6C00" w:rsidRDefault="009F6C00">
      <w:pPr>
        <w:rPr>
          <w:rFonts w:ascii="Courier New" w:hAnsi="Courier New"/>
          <w:sz w:val="20"/>
        </w:rPr>
      </w:pPr>
    </w:p>
    <w:p w14:paraId="70625605" w14:textId="77777777" w:rsidR="009F6C00" w:rsidRDefault="009F6C00">
      <w:pPr>
        <w:rPr>
          <w:rFonts w:ascii="Courier New" w:hAnsi="Courier New"/>
          <w:sz w:val="20"/>
        </w:rPr>
      </w:pPr>
    </w:p>
    <w:p w14:paraId="76D03F22" w14:textId="77777777" w:rsidR="009F6C00" w:rsidRDefault="009F6C00">
      <w:pPr>
        <w:rPr>
          <w:rFonts w:ascii="Courier New" w:hAnsi="Courier New"/>
          <w:sz w:val="20"/>
        </w:rPr>
      </w:pPr>
    </w:p>
    <w:p w14:paraId="2985A58B" w14:textId="77777777" w:rsidR="009F6C00" w:rsidRDefault="009F6C00"/>
    <w:p w14:paraId="0AE5B1B6" w14:textId="77777777" w:rsidR="009F6C00" w:rsidRDefault="009F6C00"/>
    <w:p w14:paraId="7B3259F1" w14:textId="77777777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9.2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Laporan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Semua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Pengembalian</w:t>
      </w:r>
      <w:proofErr w:type="spellEnd"/>
      <w:r>
        <w:rPr>
          <w:rFonts w:ascii="Times New Roman" w:hAnsi="Times New Roman"/>
          <w:i/>
          <w:sz w:val="24"/>
        </w:rPr>
        <w:t xml:space="preserve"> (GET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pinjam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laporan-pengembalian</w:t>
      </w:r>
      <w:proofErr w:type="spellEnd"/>
      <w:r>
        <w:rPr>
          <w:rFonts w:ascii="Times New Roman" w:hAnsi="Times New Roman"/>
          <w:i/>
          <w:sz w:val="24"/>
        </w:rPr>
        <w:t>)]</w:t>
      </w:r>
    </w:p>
    <w:p w14:paraId="55B16604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 xml:space="preserve">9.3 </w:t>
      </w:r>
      <w:proofErr w:type="spellStart"/>
      <w:r>
        <w:rPr>
          <w:rFonts w:ascii="Times New Roman" w:hAnsi="Times New Roman"/>
          <w:b/>
          <w:sz w:val="26"/>
        </w:rPr>
        <w:t>Laporan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Pengembalian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Buku</w:t>
      </w:r>
      <w:proofErr w:type="spellEnd"/>
      <w:r>
        <w:rPr>
          <w:rFonts w:ascii="Times New Roman" w:hAnsi="Times New Roman"/>
          <w:b/>
          <w:sz w:val="26"/>
        </w:rPr>
        <w:t xml:space="preserve"> per NIM</w:t>
      </w:r>
    </w:p>
    <w:p w14:paraId="11A37DD9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Endpoint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menampilkan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laporan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tertentu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NIM-</w:t>
      </w:r>
      <w:proofErr w:type="spellStart"/>
      <w:r>
        <w:rPr>
          <w:rFonts w:ascii="Times New Roman" w:hAnsi="Times New Roman"/>
          <w:sz w:val="24"/>
        </w:rPr>
        <w:t>nya</w:t>
      </w:r>
      <w:proofErr w:type="spellEnd"/>
      <w:r>
        <w:rPr>
          <w:rFonts w:ascii="Times New Roman" w:hAnsi="Times New Roman"/>
          <w:sz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12D4E" w14:paraId="687BF0BC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481FB1DE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Detail</w:t>
            </w:r>
          </w:p>
        </w:tc>
        <w:tc>
          <w:tcPr>
            <w:tcW w:w="5669" w:type="dxa"/>
            <w:shd w:val="clear" w:color="auto" w:fill="2F5496"/>
          </w:tcPr>
          <w:p w14:paraId="02F768CB" w14:textId="77777777" w:rsidR="00412D4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Nilai</w:t>
            </w:r>
          </w:p>
        </w:tc>
      </w:tr>
      <w:tr w:rsidR="00412D4E" w14:paraId="138689D7" w14:textId="77777777">
        <w:trPr>
          <w:jc w:val="center"/>
        </w:trPr>
        <w:tc>
          <w:tcPr>
            <w:tcW w:w="2268" w:type="dxa"/>
          </w:tcPr>
          <w:p w14:paraId="75CF56F4" w14:textId="77777777" w:rsidR="00412D4E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5669" w:type="dxa"/>
          </w:tcPr>
          <w:p w14:paraId="2E47CCBF" w14:textId="77777777" w:rsidR="00412D4E" w:rsidRDefault="00000000">
            <w:r>
              <w:rPr>
                <w:rFonts w:ascii="Times New Roman" w:hAnsi="Times New Roman"/>
              </w:rPr>
              <w:t>GET</w:t>
            </w:r>
          </w:p>
        </w:tc>
      </w:tr>
      <w:tr w:rsidR="00412D4E" w14:paraId="1DE1D6EA" w14:textId="77777777">
        <w:trPr>
          <w:jc w:val="center"/>
        </w:trPr>
        <w:tc>
          <w:tcPr>
            <w:tcW w:w="2268" w:type="dxa"/>
          </w:tcPr>
          <w:p w14:paraId="2B62B767" w14:textId="77777777" w:rsidR="00412D4E" w:rsidRDefault="00000000">
            <w:r>
              <w:rPr>
                <w:rFonts w:ascii="Times New Roman" w:hAnsi="Times New Roman"/>
              </w:rPr>
              <w:t>URL</w:t>
            </w:r>
          </w:p>
        </w:tc>
        <w:tc>
          <w:tcPr>
            <w:tcW w:w="5669" w:type="dxa"/>
          </w:tcPr>
          <w:p w14:paraId="0522AA09" w14:textId="13517D8D" w:rsidR="00412D4E" w:rsidRDefault="009F6C00">
            <w:r w:rsidRPr="009F6C00">
              <w:t>https://pemograman-lanjut-alpha.vercel.app/api/pinjam/laporan-pengembalian/101</w:t>
            </w:r>
          </w:p>
        </w:tc>
      </w:tr>
      <w:tr w:rsidR="00412D4E" w14:paraId="1806A396" w14:textId="77777777">
        <w:trPr>
          <w:jc w:val="center"/>
        </w:trPr>
        <w:tc>
          <w:tcPr>
            <w:tcW w:w="2268" w:type="dxa"/>
          </w:tcPr>
          <w:p w14:paraId="7BFE98F5" w14:textId="77777777" w:rsidR="00412D4E" w:rsidRDefault="00000000">
            <w:r>
              <w:rPr>
                <w:rFonts w:ascii="Times New Roman" w:hAnsi="Times New Roman"/>
              </w:rPr>
              <w:t>Header</w:t>
            </w:r>
          </w:p>
        </w:tc>
        <w:tc>
          <w:tcPr>
            <w:tcW w:w="5669" w:type="dxa"/>
          </w:tcPr>
          <w:p w14:paraId="713EF9EB" w14:textId="77777777" w:rsidR="00412D4E" w:rsidRDefault="00000000">
            <w:r>
              <w:rPr>
                <w:rFonts w:ascii="Times New Roman" w:hAnsi="Times New Roman"/>
              </w:rPr>
              <w:t>Authorization: [token]</w:t>
            </w:r>
          </w:p>
        </w:tc>
      </w:tr>
    </w:tbl>
    <w:p w14:paraId="51BE64AB" w14:textId="1DBA39C9" w:rsidR="00412D4E" w:rsidRDefault="00412D4E"/>
    <w:p w14:paraId="481AF117" w14:textId="14A601A4" w:rsidR="009F6C00" w:rsidRDefault="009F6C00">
      <w:pPr>
        <w:spacing w:after="120" w:line="360" w:lineRule="exact"/>
        <w:jc w:val="both"/>
      </w:pPr>
      <w:r w:rsidRPr="009F6C00">
        <w:rPr>
          <w:noProof/>
        </w:rPr>
        <w:drawing>
          <wp:anchor distT="0" distB="0" distL="114300" distR="114300" simplePos="0" relativeHeight="251656704" behindDoc="0" locked="0" layoutInCell="1" allowOverlap="1" wp14:anchorId="1BEFC969" wp14:editId="60B61809">
            <wp:simplePos x="0" y="0"/>
            <wp:positionH relativeFrom="column">
              <wp:posOffset>261758</wp:posOffset>
            </wp:positionH>
            <wp:positionV relativeFrom="paragraph">
              <wp:posOffset>336606</wp:posOffset>
            </wp:positionV>
            <wp:extent cx="4516341" cy="2001256"/>
            <wp:effectExtent l="0" t="0" r="0" b="0"/>
            <wp:wrapSquare wrapText="bothSides"/>
            <wp:docPr id="127037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773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16341" cy="2001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Berhasil</w:t>
      </w:r>
      <w:proofErr w:type="spellEnd"/>
      <w:r>
        <w:rPr>
          <w:rFonts w:ascii="Times New Roman" w:hAnsi="Times New Roman"/>
          <w:b/>
          <w:sz w:val="24"/>
        </w:rPr>
        <w:t xml:space="preserve"> (200 OK):</w:t>
      </w:r>
    </w:p>
    <w:p w14:paraId="04C7384C" w14:textId="77777777" w:rsidR="009F6C00" w:rsidRPr="009F6C00" w:rsidRDefault="009F6C00">
      <w:pPr>
        <w:spacing w:after="120" w:line="360" w:lineRule="exact"/>
        <w:jc w:val="both"/>
      </w:pPr>
    </w:p>
    <w:p w14:paraId="1439FA2F" w14:textId="65CC518D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b/>
          <w:sz w:val="24"/>
        </w:rPr>
        <w:t xml:space="preserve">Response </w:t>
      </w:r>
      <w:proofErr w:type="spellStart"/>
      <w:r>
        <w:rPr>
          <w:rFonts w:ascii="Times New Roman" w:hAnsi="Times New Roman"/>
          <w:b/>
          <w:sz w:val="24"/>
        </w:rPr>
        <w:t>Gagal</w:t>
      </w:r>
      <w:proofErr w:type="spellEnd"/>
      <w:r>
        <w:rPr>
          <w:rFonts w:ascii="Times New Roman" w:hAnsi="Times New Roman"/>
          <w:b/>
          <w:sz w:val="24"/>
        </w:rPr>
        <w:t xml:space="preserve"> – Tidak Ada Data (404):</w:t>
      </w:r>
    </w:p>
    <w:p w14:paraId="1335A27A" w14:textId="60FAE813" w:rsidR="009F6C00" w:rsidRDefault="009F6C00">
      <w:pPr>
        <w:spacing w:after="120" w:line="360" w:lineRule="exact"/>
        <w:jc w:val="center"/>
        <w:rPr>
          <w:rFonts w:ascii="Courier New" w:hAnsi="Courier New"/>
          <w:sz w:val="20"/>
        </w:rPr>
      </w:pPr>
      <w:r w:rsidRPr="009F6C00">
        <w:rPr>
          <w:rFonts w:ascii="Courier New" w:hAnsi="Courier New"/>
          <w:noProof/>
          <w:sz w:val="20"/>
        </w:rPr>
        <w:drawing>
          <wp:anchor distT="0" distB="0" distL="114300" distR="114300" simplePos="0" relativeHeight="251659776" behindDoc="0" locked="0" layoutInCell="1" allowOverlap="1" wp14:anchorId="1E816607" wp14:editId="1BDB1FA2">
            <wp:simplePos x="0" y="0"/>
            <wp:positionH relativeFrom="column">
              <wp:posOffset>610870</wp:posOffset>
            </wp:positionH>
            <wp:positionV relativeFrom="paragraph">
              <wp:posOffset>6350</wp:posOffset>
            </wp:positionV>
            <wp:extent cx="3827145" cy="1717040"/>
            <wp:effectExtent l="0" t="0" r="1905" b="0"/>
            <wp:wrapSquare wrapText="bothSides"/>
            <wp:docPr id="47715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583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19E72" w14:textId="77777777" w:rsidR="009F6C00" w:rsidRDefault="009F6C00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50362285" w14:textId="77777777" w:rsidR="009F6C00" w:rsidRDefault="009F6C00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240C8148" w14:textId="77777777" w:rsidR="009F6C00" w:rsidRDefault="009F6C00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20CA0A04" w14:textId="77777777" w:rsidR="009F6C00" w:rsidRDefault="009F6C00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46902F4A" w14:textId="77777777" w:rsidR="009F6C00" w:rsidRDefault="009F6C00">
      <w:pPr>
        <w:spacing w:after="120" w:line="360" w:lineRule="exact"/>
        <w:jc w:val="center"/>
        <w:rPr>
          <w:rFonts w:ascii="Courier New" w:hAnsi="Courier New"/>
          <w:sz w:val="20"/>
        </w:rPr>
      </w:pPr>
    </w:p>
    <w:p w14:paraId="6CDB29F7" w14:textId="47D72753" w:rsidR="00412D4E" w:rsidRDefault="00000000">
      <w:pPr>
        <w:spacing w:after="120" w:line="360" w:lineRule="exact"/>
        <w:jc w:val="center"/>
      </w:pPr>
      <w:r>
        <w:rPr>
          <w:rFonts w:ascii="Times New Roman" w:hAnsi="Times New Roman"/>
          <w:i/>
          <w:sz w:val="24"/>
        </w:rPr>
        <w:t xml:space="preserve">[Gambar 9.3 – </w:t>
      </w:r>
      <w:proofErr w:type="spellStart"/>
      <w:r>
        <w:rPr>
          <w:rFonts w:ascii="Times New Roman" w:hAnsi="Times New Roman"/>
          <w:i/>
          <w:sz w:val="24"/>
        </w:rPr>
        <w:t>Pengujian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Laporan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Pengembalian</w:t>
      </w:r>
      <w:proofErr w:type="spellEnd"/>
      <w:r>
        <w:rPr>
          <w:rFonts w:ascii="Times New Roman" w:hAnsi="Times New Roman"/>
          <w:i/>
          <w:sz w:val="24"/>
        </w:rPr>
        <w:t xml:space="preserve"> per NIM (GET /</w:t>
      </w:r>
      <w:proofErr w:type="spellStart"/>
      <w:r>
        <w:rPr>
          <w:rFonts w:ascii="Times New Roman" w:hAnsi="Times New Roman"/>
          <w:i/>
          <w:sz w:val="24"/>
        </w:rPr>
        <w:t>api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pinjam</w:t>
      </w:r>
      <w:proofErr w:type="spellEnd"/>
      <w:r>
        <w:rPr>
          <w:rFonts w:ascii="Times New Roman" w:hAnsi="Times New Roman"/>
          <w:i/>
          <w:sz w:val="24"/>
        </w:rPr>
        <w:t>/</w:t>
      </w:r>
      <w:proofErr w:type="spellStart"/>
      <w:r>
        <w:rPr>
          <w:rFonts w:ascii="Times New Roman" w:hAnsi="Times New Roman"/>
          <w:i/>
          <w:sz w:val="24"/>
        </w:rPr>
        <w:t>laporan-pengembalian</w:t>
      </w:r>
      <w:proofErr w:type="spellEnd"/>
      <w:proofErr w:type="gramStart"/>
      <w:r>
        <w:rPr>
          <w:rFonts w:ascii="Times New Roman" w:hAnsi="Times New Roman"/>
          <w:i/>
          <w:sz w:val="24"/>
        </w:rPr>
        <w:t>/:nim</w:t>
      </w:r>
      <w:proofErr w:type="gramEnd"/>
      <w:r>
        <w:rPr>
          <w:rFonts w:ascii="Times New Roman" w:hAnsi="Times New Roman"/>
          <w:i/>
          <w:sz w:val="24"/>
        </w:rPr>
        <w:t>)]</w:t>
      </w:r>
    </w:p>
    <w:p w14:paraId="2EE5E483" w14:textId="77777777" w:rsidR="00412D4E" w:rsidRDefault="00000000">
      <w:r>
        <w:br w:type="page"/>
      </w:r>
    </w:p>
    <w:p w14:paraId="447C5220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BAB X</w:t>
      </w:r>
    </w:p>
    <w:p w14:paraId="70677BF9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PENUTUP</w:t>
      </w:r>
    </w:p>
    <w:p w14:paraId="4D0C044E" w14:textId="77777777" w:rsidR="00412D4E" w:rsidRDefault="00000000"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10.1 Kesimpulan</w:t>
      </w:r>
    </w:p>
    <w:p w14:paraId="610E001F" w14:textId="77777777" w:rsidR="00412D4E" w:rsidRDefault="00000000">
      <w:pPr>
        <w:spacing w:after="120" w:line="360" w:lineRule="exact"/>
        <w:jc w:val="both"/>
      </w:pPr>
      <w:r>
        <w:rPr>
          <w:rFonts w:ascii="Times New Roman" w:hAnsi="Times New Roman"/>
          <w:sz w:val="24"/>
        </w:rPr>
        <w:t xml:space="preserve">Backend API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Informasi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Perpustakaan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dibangun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Node.js, Express.js, </w:t>
      </w:r>
      <w:proofErr w:type="spellStart"/>
      <w:r>
        <w:rPr>
          <w:rFonts w:ascii="Times New Roman" w:hAnsi="Times New Roman"/>
          <w:sz w:val="24"/>
        </w:rPr>
        <w:t>Sequelize</w:t>
      </w:r>
      <w:proofErr w:type="spellEnd"/>
      <w:r>
        <w:rPr>
          <w:rFonts w:ascii="Times New Roman" w:hAnsi="Times New Roman"/>
          <w:sz w:val="24"/>
        </w:rPr>
        <w:t xml:space="preserve">, dan MySQL.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menyediakan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layanan</w:t>
      </w:r>
      <w:proofErr w:type="spellEnd"/>
      <w:r>
        <w:rPr>
          <w:rFonts w:ascii="Times New Roman" w:hAnsi="Times New Roman"/>
          <w:sz w:val="24"/>
        </w:rPr>
        <w:t xml:space="preserve"> REST API yang </w:t>
      </w:r>
      <w:proofErr w:type="spellStart"/>
      <w:r>
        <w:rPr>
          <w:rFonts w:ascii="Times New Roman" w:hAnsi="Times New Roman"/>
          <w:sz w:val="24"/>
        </w:rPr>
        <w:t>lengkap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mengelola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seluruh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operasional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perpustakaan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digital.</w:t>
      </w:r>
    </w:p>
    <w:p w14:paraId="712792A8" w14:textId="77777777" w:rsidR="00412D4E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fitur-fitur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utama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>:</w:t>
      </w:r>
    </w:p>
    <w:p w14:paraId="1632185E" w14:textId="77777777" w:rsidR="00412D4E" w:rsidRDefault="00000000">
      <w:pPr>
        <w:spacing w:after="80" w:line="360" w:lineRule="exact"/>
        <w:jc w:val="both"/>
      </w:pPr>
      <w:r>
        <w:rPr>
          <w:rFonts w:ascii="Times New Roman" w:hAnsi="Times New Roman"/>
          <w:sz w:val="24"/>
        </w:rPr>
        <w:t xml:space="preserve">1. </w:t>
      </w:r>
      <w:proofErr w:type="spellStart"/>
      <w:r>
        <w:rPr>
          <w:rFonts w:ascii="Times New Roman" w:hAnsi="Times New Roman"/>
          <w:sz w:val="24"/>
        </w:rPr>
        <w:t>Autentikasi</w:t>
      </w:r>
      <w:proofErr w:type="spellEnd"/>
      <w:r>
        <w:rPr>
          <w:rFonts w:ascii="Times New Roman" w:hAnsi="Times New Roman"/>
          <w:sz w:val="24"/>
        </w:rPr>
        <w:t xml:space="preserve"> Aman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JWT (JSON Web Token)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masa </w:t>
      </w:r>
      <w:proofErr w:type="spellStart"/>
      <w:r>
        <w:rPr>
          <w:rFonts w:ascii="Times New Roman" w:hAnsi="Times New Roman"/>
          <w:sz w:val="24"/>
        </w:rPr>
        <w:t>berlaku</w:t>
      </w:r>
      <w:proofErr w:type="spellEnd"/>
      <w:r>
        <w:rPr>
          <w:rFonts w:ascii="Times New Roman" w:hAnsi="Times New Roman"/>
          <w:sz w:val="24"/>
        </w:rPr>
        <w:t xml:space="preserve"> 1 jam, </w:t>
      </w:r>
      <w:proofErr w:type="spellStart"/>
      <w:r>
        <w:rPr>
          <w:rFonts w:ascii="Times New Roman" w:hAnsi="Times New Roman"/>
          <w:sz w:val="24"/>
        </w:rPr>
        <w:t>serta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enkripsi</w:t>
      </w:r>
      <w:proofErr w:type="spellEnd"/>
      <w:r>
        <w:rPr>
          <w:rFonts w:ascii="Times New Roman" w:hAnsi="Times New Roman"/>
          <w:sz w:val="24"/>
        </w:rPr>
        <w:t xml:space="preserve"> password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bcrypt</w:t>
      </w:r>
      <w:proofErr w:type="spellEnd"/>
      <w:r>
        <w:rPr>
          <w:rFonts w:ascii="Times New Roman" w:hAnsi="Times New Roman"/>
          <w:sz w:val="24"/>
        </w:rPr>
        <w:t>.</w:t>
      </w:r>
    </w:p>
    <w:p w14:paraId="1ADD7FD4" w14:textId="77777777" w:rsidR="00412D4E" w:rsidRDefault="00000000">
      <w:pPr>
        <w:spacing w:after="80" w:line="360" w:lineRule="exact"/>
        <w:jc w:val="both"/>
      </w:pPr>
      <w:r>
        <w:rPr>
          <w:rFonts w:ascii="Times New Roman" w:hAnsi="Times New Roman"/>
          <w:sz w:val="24"/>
        </w:rPr>
        <w:t xml:space="preserve">2. </w:t>
      </w:r>
      <w:proofErr w:type="spellStart"/>
      <w:r>
        <w:rPr>
          <w:rFonts w:ascii="Times New Roman" w:hAnsi="Times New Roman"/>
          <w:sz w:val="24"/>
        </w:rPr>
        <w:t>Manajemen</w:t>
      </w:r>
      <w:proofErr w:type="spellEnd"/>
      <w:r>
        <w:rPr>
          <w:rFonts w:ascii="Times New Roman" w:hAnsi="Times New Roman"/>
          <w:sz w:val="24"/>
        </w:rPr>
        <w:t xml:space="preserve"> Program Studi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operasi</w:t>
      </w:r>
      <w:proofErr w:type="spellEnd"/>
      <w:r>
        <w:rPr>
          <w:rFonts w:ascii="Times New Roman" w:hAnsi="Times New Roman"/>
          <w:sz w:val="24"/>
        </w:rPr>
        <w:t xml:space="preserve"> CRUD </w:t>
      </w:r>
      <w:proofErr w:type="spellStart"/>
      <w:r>
        <w:rPr>
          <w:rFonts w:ascii="Times New Roman" w:hAnsi="Times New Roman"/>
          <w:sz w:val="24"/>
        </w:rPr>
        <w:t>lengkap</w:t>
      </w:r>
      <w:proofErr w:type="spellEnd"/>
      <w:r>
        <w:rPr>
          <w:rFonts w:ascii="Times New Roman" w:hAnsi="Times New Roman"/>
          <w:sz w:val="24"/>
        </w:rPr>
        <w:t>.</w:t>
      </w:r>
    </w:p>
    <w:p w14:paraId="3E7DABE7" w14:textId="77777777" w:rsidR="00412D4E" w:rsidRDefault="00000000">
      <w:pPr>
        <w:spacing w:after="80" w:line="360" w:lineRule="exact"/>
        <w:jc w:val="both"/>
      </w:pPr>
      <w:r>
        <w:rPr>
          <w:rFonts w:ascii="Times New Roman" w:hAnsi="Times New Roman"/>
          <w:sz w:val="24"/>
        </w:rPr>
        <w:t xml:space="preserve">3. </w:t>
      </w:r>
      <w:proofErr w:type="spellStart"/>
      <w:r>
        <w:rPr>
          <w:rFonts w:ascii="Times New Roman" w:hAnsi="Times New Roman"/>
          <w:sz w:val="24"/>
        </w:rPr>
        <w:t>Manajemen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Mahasiswa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relasi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data program </w:t>
      </w:r>
      <w:proofErr w:type="spellStart"/>
      <w:r>
        <w:rPr>
          <w:rFonts w:ascii="Times New Roman" w:hAnsi="Times New Roman"/>
          <w:sz w:val="24"/>
        </w:rPr>
        <w:t>studi</w:t>
      </w:r>
      <w:proofErr w:type="spellEnd"/>
      <w:r>
        <w:rPr>
          <w:rFonts w:ascii="Times New Roman" w:hAnsi="Times New Roman"/>
          <w:sz w:val="24"/>
        </w:rPr>
        <w:t>.</w:t>
      </w:r>
    </w:p>
    <w:p w14:paraId="7638861F" w14:textId="77777777" w:rsidR="00412D4E" w:rsidRDefault="00000000">
      <w:pPr>
        <w:spacing w:after="80" w:line="360" w:lineRule="exact"/>
        <w:jc w:val="both"/>
      </w:pPr>
      <w:r>
        <w:rPr>
          <w:rFonts w:ascii="Times New Roman" w:hAnsi="Times New Roman"/>
          <w:sz w:val="24"/>
        </w:rPr>
        <w:t xml:space="preserve">4. </w:t>
      </w:r>
      <w:proofErr w:type="spellStart"/>
      <w:r>
        <w:rPr>
          <w:rFonts w:ascii="Times New Roman" w:hAnsi="Times New Roman"/>
          <w:sz w:val="24"/>
        </w:rPr>
        <w:t>Manajemen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pembaruan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stok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otomatis</w:t>
      </w:r>
      <w:proofErr w:type="spellEnd"/>
      <w:r>
        <w:rPr>
          <w:rFonts w:ascii="Times New Roman" w:hAnsi="Times New Roman"/>
          <w:sz w:val="24"/>
        </w:rPr>
        <w:t>.</w:t>
      </w:r>
    </w:p>
    <w:p w14:paraId="717E3EDB" w14:textId="77777777" w:rsidR="00412D4E" w:rsidRDefault="00000000">
      <w:pPr>
        <w:spacing w:after="80" w:line="360" w:lineRule="exact"/>
        <w:jc w:val="both"/>
      </w:pPr>
      <w:r>
        <w:rPr>
          <w:rFonts w:ascii="Times New Roman" w:hAnsi="Times New Roman"/>
          <w:sz w:val="24"/>
        </w:rPr>
        <w:t xml:space="preserve">5. </w:t>
      </w:r>
      <w:proofErr w:type="spellStart"/>
      <w:r>
        <w:rPr>
          <w:rFonts w:ascii="Times New Roman" w:hAnsi="Times New Roman"/>
          <w:sz w:val="24"/>
        </w:rPr>
        <w:t>Manajemen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mendukung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peminjaman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transaksi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pengurangan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stok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otomatis</w:t>
      </w:r>
      <w:proofErr w:type="spellEnd"/>
      <w:r>
        <w:rPr>
          <w:rFonts w:ascii="Times New Roman" w:hAnsi="Times New Roman"/>
          <w:sz w:val="24"/>
        </w:rPr>
        <w:t>.</w:t>
      </w:r>
    </w:p>
    <w:p w14:paraId="133E5178" w14:textId="77777777" w:rsidR="00412D4E" w:rsidRDefault="00000000">
      <w:pPr>
        <w:spacing w:after="80" w:line="360" w:lineRule="exact"/>
        <w:jc w:val="both"/>
      </w:pPr>
      <w:r>
        <w:rPr>
          <w:rFonts w:ascii="Times New Roman" w:hAnsi="Times New Roman"/>
          <w:sz w:val="24"/>
        </w:rPr>
        <w:t xml:space="preserve">6. </w:t>
      </w:r>
      <w:proofErr w:type="spellStart"/>
      <w:r>
        <w:rPr>
          <w:rFonts w:ascii="Times New Roman" w:hAnsi="Times New Roman"/>
          <w:sz w:val="24"/>
        </w:rPr>
        <w:t>Manajemen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mendukung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pengembalian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maupun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sebagian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penambahan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stok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otomatis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perhitungan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keterlambatan</w:t>
      </w:r>
      <w:proofErr w:type="spellEnd"/>
      <w:r>
        <w:rPr>
          <w:rFonts w:ascii="Times New Roman" w:hAnsi="Times New Roman"/>
          <w:sz w:val="24"/>
        </w:rPr>
        <w:t>.</w:t>
      </w:r>
    </w:p>
    <w:p w14:paraId="58C83073" w14:textId="77777777" w:rsidR="00412D4E" w:rsidRDefault="00000000">
      <w:r>
        <w:br w:type="page"/>
      </w:r>
    </w:p>
    <w:p w14:paraId="12F78D0A" w14:textId="77777777" w:rsidR="00412D4E" w:rsidRDefault="00000000">
      <w:pPr>
        <w:spacing w:before="360" w:after="120" w:line="360" w:lineRule="exact"/>
      </w:pPr>
      <w:r>
        <w:rPr>
          <w:rFonts w:ascii="Times New Roman" w:hAnsi="Times New Roman"/>
          <w:b/>
          <w:sz w:val="28"/>
        </w:rPr>
        <w:t>DAFTAR PUSTAKA</w:t>
      </w:r>
    </w:p>
    <w:p w14:paraId="3DEA6344" w14:textId="77777777" w:rsidR="00412D4E" w:rsidRDefault="00000000">
      <w:pPr>
        <w:spacing w:after="80" w:line="360" w:lineRule="exact"/>
        <w:jc w:val="both"/>
      </w:pPr>
      <w:r>
        <w:rPr>
          <w:rFonts w:ascii="Times New Roman" w:hAnsi="Times New Roman"/>
          <w:sz w:val="24"/>
        </w:rPr>
        <w:t>Express.js. (2024). Express – Node.js web application framework. https://expressjs.com</w:t>
      </w:r>
    </w:p>
    <w:p w14:paraId="63EF0F1A" w14:textId="77777777" w:rsidR="00412D4E" w:rsidRDefault="00000000">
      <w:pPr>
        <w:spacing w:after="80" w:line="360" w:lineRule="exact"/>
        <w:jc w:val="both"/>
      </w:pPr>
      <w:proofErr w:type="spellStart"/>
      <w:r>
        <w:rPr>
          <w:rFonts w:ascii="Times New Roman" w:hAnsi="Times New Roman"/>
          <w:sz w:val="24"/>
        </w:rPr>
        <w:t>Sequelize</w:t>
      </w:r>
      <w:proofErr w:type="spellEnd"/>
      <w:r>
        <w:rPr>
          <w:rFonts w:ascii="Times New Roman" w:hAnsi="Times New Roman"/>
          <w:sz w:val="24"/>
        </w:rPr>
        <w:t xml:space="preserve">. (2024). </w:t>
      </w:r>
      <w:proofErr w:type="spellStart"/>
      <w:r>
        <w:rPr>
          <w:rFonts w:ascii="Times New Roman" w:hAnsi="Times New Roman"/>
          <w:sz w:val="24"/>
        </w:rPr>
        <w:t>Sequelize</w:t>
      </w:r>
      <w:proofErr w:type="spellEnd"/>
      <w:r>
        <w:rPr>
          <w:rFonts w:ascii="Times New Roman" w:hAnsi="Times New Roman"/>
          <w:sz w:val="24"/>
        </w:rPr>
        <w:t xml:space="preserve"> – A modern TypeScript and Node.js ORM. https://sequelize.org</w:t>
      </w:r>
    </w:p>
    <w:p w14:paraId="65234BC2" w14:textId="77777777" w:rsidR="00412D4E" w:rsidRDefault="00000000">
      <w:pPr>
        <w:spacing w:after="80" w:line="360" w:lineRule="exact"/>
        <w:jc w:val="both"/>
      </w:pPr>
      <w:r>
        <w:rPr>
          <w:rFonts w:ascii="Times New Roman" w:hAnsi="Times New Roman"/>
          <w:sz w:val="24"/>
        </w:rPr>
        <w:t>JSON Web Token. (2024). Introduction to JSON Web Tokens. https://jwt.io/introduction</w:t>
      </w:r>
    </w:p>
    <w:p w14:paraId="161E4039" w14:textId="77777777" w:rsidR="00412D4E" w:rsidRDefault="00000000">
      <w:pPr>
        <w:spacing w:after="80" w:line="360" w:lineRule="exact"/>
        <w:jc w:val="both"/>
      </w:pPr>
      <w:r>
        <w:rPr>
          <w:rFonts w:ascii="Times New Roman" w:hAnsi="Times New Roman"/>
          <w:sz w:val="24"/>
        </w:rPr>
        <w:t>Node.js. (2024). Node.js Documentation. https://nodejs.org/en/docs</w:t>
      </w:r>
    </w:p>
    <w:p w14:paraId="21929005" w14:textId="77777777" w:rsidR="00412D4E" w:rsidRDefault="00000000">
      <w:pPr>
        <w:spacing w:after="80" w:line="360" w:lineRule="exact"/>
        <w:jc w:val="both"/>
      </w:pPr>
      <w:r>
        <w:rPr>
          <w:rFonts w:ascii="Times New Roman" w:hAnsi="Times New Roman"/>
          <w:sz w:val="24"/>
        </w:rPr>
        <w:t>MySQL. (2024). MySQL 8.0 Reference Manual. https://dev.mysql.com/doc/refman/8.0/en</w:t>
      </w:r>
    </w:p>
    <w:p w14:paraId="0EABC3F8" w14:textId="77777777" w:rsidR="00412D4E" w:rsidRDefault="00000000">
      <w:pPr>
        <w:spacing w:after="80" w:line="360" w:lineRule="exact"/>
        <w:jc w:val="both"/>
      </w:pPr>
      <w:r>
        <w:rPr>
          <w:rFonts w:ascii="Times New Roman" w:hAnsi="Times New Roman"/>
          <w:sz w:val="24"/>
        </w:rPr>
        <w:t xml:space="preserve">bcrypt.js. (2024). </w:t>
      </w:r>
      <w:proofErr w:type="spellStart"/>
      <w:r>
        <w:rPr>
          <w:rFonts w:ascii="Times New Roman" w:hAnsi="Times New Roman"/>
          <w:sz w:val="24"/>
        </w:rPr>
        <w:t>bcryptjs</w:t>
      </w:r>
      <w:proofErr w:type="spellEnd"/>
      <w:r>
        <w:rPr>
          <w:rFonts w:ascii="Times New Roman" w:hAnsi="Times New Roman"/>
          <w:sz w:val="24"/>
        </w:rPr>
        <w:t xml:space="preserve"> – Optimized </w:t>
      </w:r>
      <w:proofErr w:type="spellStart"/>
      <w:r>
        <w:rPr>
          <w:rFonts w:ascii="Times New Roman" w:hAnsi="Times New Roman"/>
          <w:sz w:val="24"/>
        </w:rPr>
        <w:t>bcrypt</w:t>
      </w:r>
      <w:proofErr w:type="spellEnd"/>
      <w:r>
        <w:rPr>
          <w:rFonts w:ascii="Times New Roman" w:hAnsi="Times New Roman"/>
          <w:sz w:val="24"/>
        </w:rPr>
        <w:t xml:space="preserve"> in JavaScript. https://github.com/dcodeIO/bcrypt.js</w:t>
      </w:r>
    </w:p>
    <w:p w14:paraId="6E89C4C0" w14:textId="77777777" w:rsidR="00412D4E" w:rsidRDefault="00000000">
      <w:pPr>
        <w:spacing w:after="80" w:line="360" w:lineRule="exact"/>
        <w:jc w:val="both"/>
      </w:pPr>
      <w:r>
        <w:rPr>
          <w:rFonts w:ascii="Times New Roman" w:hAnsi="Times New Roman"/>
          <w:sz w:val="24"/>
        </w:rPr>
        <w:t>Postman. (2024). Postman API Platform. https://www.postman.com</w:t>
      </w:r>
    </w:p>
    <w:sectPr w:rsidR="00412D4E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453765"/>
    <w:multiLevelType w:val="hybridMultilevel"/>
    <w:tmpl w:val="7E40FE2A"/>
    <w:lvl w:ilvl="0" w:tplc="5E6E38AC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706737">
    <w:abstractNumId w:val="8"/>
  </w:num>
  <w:num w:numId="2" w16cid:durableId="1397975109">
    <w:abstractNumId w:val="6"/>
  </w:num>
  <w:num w:numId="3" w16cid:durableId="862402560">
    <w:abstractNumId w:val="5"/>
  </w:num>
  <w:num w:numId="4" w16cid:durableId="1673214957">
    <w:abstractNumId w:val="4"/>
  </w:num>
  <w:num w:numId="5" w16cid:durableId="463036603">
    <w:abstractNumId w:val="7"/>
  </w:num>
  <w:num w:numId="6" w16cid:durableId="1929582978">
    <w:abstractNumId w:val="3"/>
  </w:num>
  <w:num w:numId="7" w16cid:durableId="1640839777">
    <w:abstractNumId w:val="2"/>
  </w:num>
  <w:num w:numId="8" w16cid:durableId="642318478">
    <w:abstractNumId w:val="1"/>
  </w:num>
  <w:num w:numId="9" w16cid:durableId="165675843">
    <w:abstractNumId w:val="0"/>
  </w:num>
  <w:num w:numId="10" w16cid:durableId="4665084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85B"/>
    <w:rsid w:val="000A4C78"/>
    <w:rsid w:val="0015074B"/>
    <w:rsid w:val="00193C22"/>
    <w:rsid w:val="001B0B61"/>
    <w:rsid w:val="001E3884"/>
    <w:rsid w:val="002360A9"/>
    <w:rsid w:val="002546C6"/>
    <w:rsid w:val="0029639D"/>
    <w:rsid w:val="0032665E"/>
    <w:rsid w:val="00326F90"/>
    <w:rsid w:val="00337D0F"/>
    <w:rsid w:val="00363DF9"/>
    <w:rsid w:val="00412D4E"/>
    <w:rsid w:val="00460778"/>
    <w:rsid w:val="005A0CCD"/>
    <w:rsid w:val="005F460F"/>
    <w:rsid w:val="00717C58"/>
    <w:rsid w:val="00872CB0"/>
    <w:rsid w:val="009F6C00"/>
    <w:rsid w:val="00A321AB"/>
    <w:rsid w:val="00AA1D8D"/>
    <w:rsid w:val="00AB4F29"/>
    <w:rsid w:val="00B13789"/>
    <w:rsid w:val="00B47730"/>
    <w:rsid w:val="00B86BF7"/>
    <w:rsid w:val="00BC1C09"/>
    <w:rsid w:val="00CB0664"/>
    <w:rsid w:val="00D76421"/>
    <w:rsid w:val="00D80317"/>
    <w:rsid w:val="00E006AF"/>
    <w:rsid w:val="00E207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A0361"/>
  <w14:defaultImageDpi w14:val="300"/>
  <w15:docId w15:val="{505A5294-DB6A-47C6-AD41-E42FE2A85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60F"/>
  </w:style>
  <w:style w:type="paragraph" w:styleId="Heading1">
    <w:name w:val="heading 1"/>
    <w:basedOn w:val="Normal"/>
    <w:next w:val="Normal"/>
    <w:link w:val="Heading1Char"/>
    <w:uiPriority w:val="9"/>
    <w:qFormat/>
    <w:rsid w:val="00460778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778"/>
    <w:pPr>
      <w:keepNext/>
      <w:keepLines/>
      <w:spacing w:before="200" w:after="0"/>
      <w:jc w:val="both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60778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60778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006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6AF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4607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0778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46077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3720</Words>
  <Characters>21206</Characters>
  <Application>Microsoft Office Word</Application>
  <DocSecurity>0</DocSecurity>
  <Lines>176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DAFTAR ISI</vt:lpstr>
      <vt:lpstr>DAFTAR TABEL</vt:lpstr>
      <vt:lpstr>BAB I PENDAHULUAN</vt:lpstr>
      <vt:lpstr>    1.1 Latar Belakang</vt:lpstr>
      <vt:lpstr>    1.2 Tujuan</vt:lpstr>
      <vt:lpstr>BAB II PERSIAPAN LINGKUNGAN</vt:lpstr>
    </vt:vector>
  </TitlesOfParts>
  <Manager/>
  <Company/>
  <LinksUpToDate>false</LinksUpToDate>
  <CharactersWithSpaces>24877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 ahmad</cp:lastModifiedBy>
  <cp:revision>8</cp:revision>
  <dcterms:created xsi:type="dcterms:W3CDTF">2013-12-23T23:15:00Z</dcterms:created>
  <dcterms:modified xsi:type="dcterms:W3CDTF">2026-07-06T06:31:00Z</dcterms:modified>
  <cp:category/>
</cp:coreProperties>
</file>